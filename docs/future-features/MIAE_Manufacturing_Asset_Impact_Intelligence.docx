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7A8C" w14:textId="4C056656" w:rsidR="00B116D9" w:rsidRDefault="00000000">
      <w:pPr>
        <w:pStyle w:val="Heading1"/>
      </w:pPr>
      <w:r>
        <w:t>MIAE Release – Manufacturing Asset Impact Intelligence</w:t>
      </w:r>
    </w:p>
    <w:p w14:paraId="7D36342F" w14:textId="77777777" w:rsidR="00B116D9" w:rsidRDefault="00000000">
      <w:pPr>
        <w:pStyle w:val="Heading2"/>
      </w:pPr>
      <w:r>
        <w:t>1. Objective</w:t>
      </w:r>
    </w:p>
    <w:p w14:paraId="237CDB7F" w14:textId="42562B73" w:rsidR="00B116D9" w:rsidRPr="0038655A" w:rsidRDefault="00000000">
      <w:pPr>
        <w:rPr>
          <w:sz w:val="24"/>
          <w:szCs w:val="24"/>
        </w:rPr>
      </w:pPr>
      <w:r w:rsidRPr="0038655A">
        <w:rPr>
          <w:sz w:val="24"/>
          <w:szCs w:val="24"/>
        </w:rPr>
        <w:t>Manufacturing Asset Impact Intelligence extends the Manufacturing Impact Analysis Engine (MIAE) from engineering and supply-chain impact analysis to manufacturing execution impact analysis. This release introduces Operations, Work Centers and Equipment into the existing manufacturing knowledge graph, enabling MIAE to determine how manufacturing assets influence Work Orders, Products, Sales Orders, Customers and Revenue.</w:t>
      </w:r>
    </w:p>
    <w:p w14:paraId="07FD6AAF" w14:textId="77777777" w:rsidR="00B116D9" w:rsidRDefault="00000000">
      <w:pPr>
        <w:pStyle w:val="Heading2"/>
      </w:pPr>
      <w:r>
        <w:t>2. Business Objectives</w:t>
      </w:r>
    </w:p>
    <w:p w14:paraId="1FF2835C" w14:textId="77777777" w:rsidR="00B116D9" w:rsidRPr="0038655A" w:rsidRDefault="00000000">
      <w:pPr>
        <w:pStyle w:val="ListBullet"/>
        <w:rPr>
          <w:sz w:val="24"/>
          <w:szCs w:val="24"/>
        </w:rPr>
      </w:pPr>
      <w:r w:rsidRPr="0038655A">
        <w:rPr>
          <w:sz w:val="24"/>
          <w:szCs w:val="24"/>
        </w:rPr>
        <w:t>Extend impact analysis beyond engineering and supply-chain entities into manufacturing execution.</w:t>
      </w:r>
    </w:p>
    <w:p w14:paraId="35A61459" w14:textId="77777777" w:rsidR="00B116D9" w:rsidRPr="0038655A" w:rsidRDefault="00000000">
      <w:pPr>
        <w:pStyle w:val="ListBullet"/>
        <w:rPr>
          <w:sz w:val="24"/>
          <w:szCs w:val="24"/>
        </w:rPr>
      </w:pPr>
      <w:r w:rsidRPr="0038655A">
        <w:rPr>
          <w:sz w:val="24"/>
          <w:szCs w:val="24"/>
        </w:rPr>
        <w:t>Model manufacturing execution using Operations, Work Centers and Equipment.</w:t>
      </w:r>
    </w:p>
    <w:p w14:paraId="3F676F73" w14:textId="77777777" w:rsidR="00B116D9" w:rsidRPr="0038655A" w:rsidRDefault="00000000">
      <w:pPr>
        <w:pStyle w:val="ListBullet"/>
        <w:rPr>
          <w:sz w:val="24"/>
          <w:szCs w:val="24"/>
        </w:rPr>
      </w:pPr>
      <w:r w:rsidRPr="0038655A">
        <w:rPr>
          <w:sz w:val="24"/>
          <w:szCs w:val="24"/>
        </w:rPr>
        <w:t>Provide dependency analysis between manufacturing assets and business entities.</w:t>
      </w:r>
    </w:p>
    <w:p w14:paraId="7E2B75CD" w14:textId="77777777" w:rsidR="00B116D9" w:rsidRPr="0038655A" w:rsidRDefault="00000000">
      <w:pPr>
        <w:pStyle w:val="ListBullet"/>
        <w:rPr>
          <w:sz w:val="24"/>
          <w:szCs w:val="24"/>
        </w:rPr>
      </w:pPr>
      <w:r w:rsidRPr="0038655A">
        <w:rPr>
          <w:sz w:val="24"/>
          <w:szCs w:val="24"/>
        </w:rPr>
        <w:t>Preserve backward compatibility by retaining the existing Impact Analysis API.</w:t>
      </w:r>
    </w:p>
    <w:p w14:paraId="6453304F" w14:textId="77777777" w:rsidR="00B116D9" w:rsidRPr="0038655A" w:rsidRDefault="00000000">
      <w:pPr>
        <w:pStyle w:val="ListBullet"/>
        <w:rPr>
          <w:sz w:val="24"/>
          <w:szCs w:val="24"/>
        </w:rPr>
      </w:pPr>
      <w:r w:rsidRPr="0038655A">
        <w:rPr>
          <w:sz w:val="24"/>
          <w:szCs w:val="24"/>
        </w:rPr>
        <w:t>Provide a foundation for future Engineering Change Intelligence and Digital Twin capabilities.</w:t>
      </w:r>
    </w:p>
    <w:p w14:paraId="667123D5" w14:textId="77777777" w:rsidR="00B116D9" w:rsidRDefault="00000000">
      <w:pPr>
        <w:pStyle w:val="Heading2"/>
      </w:pPr>
      <w:r>
        <w:t>3. Product Definition</w:t>
      </w:r>
    </w:p>
    <w:p w14:paraId="1D789A1E" w14:textId="4CE3FC03" w:rsidR="00B116D9" w:rsidRPr="008468DC" w:rsidRDefault="00000000">
      <w:pPr>
        <w:rPr>
          <w:sz w:val="24"/>
          <w:szCs w:val="24"/>
        </w:rPr>
      </w:pPr>
      <w:r w:rsidRPr="008468DC">
        <w:rPr>
          <w:sz w:val="24"/>
          <w:szCs w:val="24"/>
        </w:rPr>
        <w:t>This section describes the new entities introduced. Business purpose and detailed descriptions can be completed during detailed design.</w:t>
      </w:r>
    </w:p>
    <w:p w14:paraId="7FA179F1" w14:textId="381BB92F" w:rsidR="00CD1103" w:rsidRPr="008468DC" w:rsidRDefault="00CD1103">
      <w:pPr>
        <w:rPr>
          <w:sz w:val="24"/>
          <w:szCs w:val="24"/>
        </w:rPr>
      </w:pPr>
      <w:r w:rsidRPr="008468DC">
        <w:rPr>
          <w:b/>
          <w:bCs/>
          <w:sz w:val="24"/>
          <w:szCs w:val="24"/>
        </w:rPr>
        <w:t>Operation</w:t>
      </w:r>
      <w:r w:rsidRPr="008468DC">
        <w:rPr>
          <w:sz w:val="24"/>
          <w:szCs w:val="24"/>
        </w:rPr>
        <w:t xml:space="preserve"> represents an individual manufacturing step or routing activity required to produce a product revision as part of a Work Order. Each Operation defines a specific stage in the manufacturing process, such as assembly, machining, inspection, testing, or packaging, and is performed at a designated </w:t>
      </w:r>
      <w:r w:rsidRPr="008468DC">
        <w:rPr>
          <w:b/>
          <w:bCs/>
          <w:sz w:val="24"/>
          <w:szCs w:val="24"/>
        </w:rPr>
        <w:t>Work Center</w:t>
      </w:r>
      <w:r w:rsidRPr="008468DC">
        <w:rPr>
          <w:sz w:val="24"/>
          <w:szCs w:val="24"/>
        </w:rPr>
        <w:t>. Operations are executed sequentially according to the manufacturing routing and provide the link between engineering definitions and shop-floor execution.</w:t>
      </w:r>
    </w:p>
    <w:p w14:paraId="706D2542" w14:textId="640D2299" w:rsidR="00CD1103" w:rsidRDefault="00CD1103">
      <w:pPr>
        <w:rPr>
          <w:sz w:val="24"/>
          <w:szCs w:val="24"/>
        </w:rPr>
      </w:pPr>
      <w:r w:rsidRPr="008468DC">
        <w:rPr>
          <w:b/>
          <w:bCs/>
          <w:sz w:val="24"/>
          <w:szCs w:val="24"/>
        </w:rPr>
        <w:t>Work Center</w:t>
      </w:r>
      <w:r w:rsidRPr="008468DC">
        <w:rPr>
          <w:sz w:val="24"/>
          <w:szCs w:val="24"/>
        </w:rPr>
        <w:t xml:space="preserve"> represents a logical manufacturing area or production resource where one or more Operations are executed. It defines the execution location within the manufacturing process and groups the equipment required to perform specific manufacturing activities. A Work Center serves as the bridge between manufacturing Operations and physical Equipment.</w:t>
      </w:r>
    </w:p>
    <w:p w14:paraId="68F4823C" w14:textId="77777777" w:rsidR="008468DC" w:rsidRPr="008468DC" w:rsidRDefault="008468DC">
      <w:pPr>
        <w:rPr>
          <w:sz w:val="24"/>
          <w:szCs w:val="24"/>
        </w:rPr>
      </w:pPr>
    </w:p>
    <w:p w14:paraId="65075E4B" w14:textId="588EA04B" w:rsidR="00CD1103" w:rsidRPr="008468DC" w:rsidRDefault="00F01E0F">
      <w:pPr>
        <w:rPr>
          <w:sz w:val="24"/>
          <w:szCs w:val="24"/>
        </w:rPr>
      </w:pPr>
      <w:r w:rsidRPr="008468DC">
        <w:rPr>
          <w:b/>
          <w:bCs/>
          <w:sz w:val="24"/>
          <w:szCs w:val="24"/>
        </w:rPr>
        <w:lastRenderedPageBreak/>
        <w:t>Equipment</w:t>
      </w:r>
      <w:r w:rsidRPr="008468DC">
        <w:rPr>
          <w:sz w:val="24"/>
          <w:szCs w:val="24"/>
        </w:rPr>
        <w:t xml:space="preserve"> represents a physical manufacturing asset, such as a machine or production equipment, that is assigned to a Work Center and used to execute manufacturing Operations. Equipment forms the execution layer of the manufacturing knowledge graph, linking shop-floor resources to engineering and business processes.</w:t>
      </w:r>
    </w:p>
    <w:p w14:paraId="087F59B2" w14:textId="77777777" w:rsidR="00D607B5" w:rsidRDefault="00D607B5"/>
    <w:p w14:paraId="7444F7A1" w14:textId="77777777" w:rsidR="00B116D9" w:rsidRDefault="00000000">
      <w:pPr>
        <w:pStyle w:val="Heading2"/>
      </w:pPr>
      <w:r>
        <w:t>4. Manufacturing Knowledge Graph Extension</w:t>
      </w:r>
    </w:p>
    <w:p w14:paraId="06D1C5D6" w14:textId="2EC1489B" w:rsidR="00D80031" w:rsidRDefault="00D80031" w:rsidP="00D80031">
      <w:pPr>
        <w:pStyle w:val="Heading2"/>
      </w:pPr>
      <w:r>
        <w:t>New Nodes</w:t>
      </w:r>
    </w:p>
    <w:tbl>
      <w:tblPr>
        <w:tblStyle w:val="TableGrid"/>
        <w:tblW w:w="0" w:type="auto"/>
        <w:tblLook w:val="04A0" w:firstRow="1" w:lastRow="0" w:firstColumn="1" w:lastColumn="0" w:noHBand="0" w:noVBand="1"/>
      </w:tblPr>
      <w:tblGrid>
        <w:gridCol w:w="1849"/>
        <w:gridCol w:w="2243"/>
        <w:gridCol w:w="4764"/>
      </w:tblGrid>
      <w:tr w:rsidR="00D80031" w14:paraId="5D837EEF" w14:textId="77777777" w:rsidTr="00496E77">
        <w:tc>
          <w:tcPr>
            <w:tcW w:w="1840" w:type="dxa"/>
          </w:tcPr>
          <w:p w14:paraId="389F51DF" w14:textId="77777777" w:rsidR="00D80031" w:rsidRPr="003D0467" w:rsidRDefault="00D80031" w:rsidP="00754CB9">
            <w:pPr>
              <w:rPr>
                <w:b/>
                <w:bCs/>
                <w:sz w:val="24"/>
                <w:szCs w:val="24"/>
              </w:rPr>
            </w:pPr>
            <w:r w:rsidRPr="003D0467">
              <w:rPr>
                <w:b/>
                <w:bCs/>
                <w:sz w:val="24"/>
                <w:szCs w:val="24"/>
              </w:rPr>
              <w:t>Node</w:t>
            </w:r>
          </w:p>
        </w:tc>
        <w:tc>
          <w:tcPr>
            <w:tcW w:w="2096" w:type="dxa"/>
          </w:tcPr>
          <w:p w14:paraId="5314BB84" w14:textId="77777777" w:rsidR="00D80031" w:rsidRPr="003D0467" w:rsidRDefault="00D80031" w:rsidP="00754CB9">
            <w:pPr>
              <w:rPr>
                <w:b/>
                <w:bCs/>
                <w:sz w:val="24"/>
                <w:szCs w:val="24"/>
              </w:rPr>
            </w:pPr>
            <w:r w:rsidRPr="003D0467">
              <w:rPr>
                <w:b/>
                <w:bCs/>
                <w:sz w:val="24"/>
                <w:szCs w:val="24"/>
              </w:rPr>
              <w:t>Fields</w:t>
            </w:r>
          </w:p>
        </w:tc>
        <w:tc>
          <w:tcPr>
            <w:tcW w:w="4920" w:type="dxa"/>
          </w:tcPr>
          <w:p w14:paraId="5D6A992F" w14:textId="77777777" w:rsidR="00D80031" w:rsidRPr="003D0467" w:rsidRDefault="00D80031" w:rsidP="00754CB9">
            <w:pPr>
              <w:rPr>
                <w:b/>
                <w:bCs/>
                <w:sz w:val="24"/>
                <w:szCs w:val="24"/>
              </w:rPr>
            </w:pPr>
            <w:r w:rsidRPr="003D0467">
              <w:rPr>
                <w:b/>
                <w:bCs/>
                <w:sz w:val="24"/>
                <w:szCs w:val="24"/>
              </w:rPr>
              <w:t>Description</w:t>
            </w:r>
          </w:p>
        </w:tc>
      </w:tr>
      <w:tr w:rsidR="00D80031" w14:paraId="3D105A76" w14:textId="77777777" w:rsidTr="00496E77">
        <w:tc>
          <w:tcPr>
            <w:tcW w:w="1840" w:type="dxa"/>
          </w:tcPr>
          <w:p w14:paraId="18A96F04" w14:textId="77777777" w:rsidR="00D80031" w:rsidRPr="000C666D" w:rsidRDefault="00D80031" w:rsidP="00754CB9">
            <w:pPr>
              <w:rPr>
                <w:sz w:val="24"/>
                <w:szCs w:val="24"/>
              </w:rPr>
            </w:pPr>
            <w:r w:rsidRPr="000C666D">
              <w:rPr>
                <w:sz w:val="24"/>
                <w:szCs w:val="24"/>
              </w:rPr>
              <w:t>OPERATION</w:t>
            </w:r>
          </w:p>
        </w:tc>
        <w:tc>
          <w:tcPr>
            <w:tcW w:w="2096" w:type="dxa"/>
          </w:tcPr>
          <w:p w14:paraId="46896DF4" w14:textId="77777777" w:rsidR="00D80031" w:rsidRDefault="00D80031" w:rsidP="00754CB9">
            <w:pPr>
              <w:rPr>
                <w:sz w:val="24"/>
                <w:szCs w:val="24"/>
              </w:rPr>
            </w:pPr>
            <w:proofErr w:type="spellStart"/>
            <w:r w:rsidRPr="000C666D">
              <w:rPr>
                <w:sz w:val="24"/>
                <w:szCs w:val="24"/>
              </w:rPr>
              <w:t>operationId</w:t>
            </w:r>
            <w:proofErr w:type="spellEnd"/>
            <w:r w:rsidRPr="000C666D">
              <w:rPr>
                <w:sz w:val="24"/>
                <w:szCs w:val="24"/>
              </w:rPr>
              <w:t xml:space="preserve">, </w:t>
            </w:r>
            <w:proofErr w:type="spellStart"/>
            <w:r w:rsidRPr="000C666D">
              <w:rPr>
                <w:sz w:val="24"/>
                <w:szCs w:val="24"/>
              </w:rPr>
              <w:t>operation</w:t>
            </w:r>
            <w:r w:rsidR="00854C16">
              <w:rPr>
                <w:sz w:val="24"/>
                <w:szCs w:val="24"/>
              </w:rPr>
              <w:t>Sequence</w:t>
            </w:r>
            <w:proofErr w:type="spellEnd"/>
            <w:r w:rsidRPr="000C666D">
              <w:rPr>
                <w:sz w:val="24"/>
                <w:szCs w:val="24"/>
              </w:rPr>
              <w:t>, name, status</w:t>
            </w:r>
            <w:r w:rsidR="0041473E">
              <w:rPr>
                <w:sz w:val="24"/>
                <w:szCs w:val="24"/>
              </w:rPr>
              <w:t>,</w:t>
            </w:r>
            <w:r w:rsidR="0041473E" w:rsidRPr="0041473E">
              <w:t xml:space="preserve"> </w:t>
            </w:r>
            <w:proofErr w:type="spellStart"/>
            <w:r w:rsidR="0041473E" w:rsidRPr="0041473E">
              <w:rPr>
                <w:sz w:val="24"/>
                <w:szCs w:val="24"/>
              </w:rPr>
              <w:t>workCenterId</w:t>
            </w:r>
            <w:proofErr w:type="spellEnd"/>
            <w:r w:rsidR="00C46F41">
              <w:rPr>
                <w:sz w:val="24"/>
                <w:szCs w:val="24"/>
              </w:rPr>
              <w:t>,</w:t>
            </w:r>
          </w:p>
          <w:p w14:paraId="3714BE47" w14:textId="1FCFF3CF" w:rsidR="00C46F41" w:rsidRPr="000C666D" w:rsidRDefault="00C46F41" w:rsidP="00754CB9">
            <w:pPr>
              <w:rPr>
                <w:sz w:val="24"/>
                <w:szCs w:val="24"/>
              </w:rPr>
            </w:pPr>
            <w:proofErr w:type="spellStart"/>
            <w:r w:rsidRPr="00C46F41">
              <w:rPr>
                <w:sz w:val="24"/>
                <w:szCs w:val="24"/>
              </w:rPr>
              <w:t>workOrderId</w:t>
            </w:r>
            <w:proofErr w:type="spellEnd"/>
          </w:p>
        </w:tc>
        <w:tc>
          <w:tcPr>
            <w:tcW w:w="4920" w:type="dxa"/>
          </w:tcPr>
          <w:tbl>
            <w:tblPr>
              <w:tblStyle w:val="TableGrid"/>
              <w:tblW w:w="0" w:type="auto"/>
              <w:tblLook w:val="04A0" w:firstRow="1" w:lastRow="0" w:firstColumn="1" w:lastColumn="0" w:noHBand="0" w:noVBand="1"/>
            </w:tblPr>
            <w:tblGrid>
              <w:gridCol w:w="2608"/>
              <w:gridCol w:w="1816"/>
            </w:tblGrid>
            <w:tr w:rsidR="00112649" w14:paraId="4F35EBB9" w14:textId="77777777" w:rsidTr="00C46F41">
              <w:tc>
                <w:tcPr>
                  <w:tcW w:w="2608" w:type="dxa"/>
                </w:tcPr>
                <w:p w14:paraId="14C5F09B" w14:textId="19FC1075" w:rsidR="00112649" w:rsidRDefault="00112649" w:rsidP="00754CB9">
                  <w:pPr>
                    <w:rPr>
                      <w:sz w:val="24"/>
                      <w:szCs w:val="24"/>
                    </w:rPr>
                  </w:pPr>
                  <w:proofErr w:type="spellStart"/>
                  <w:r w:rsidRPr="00112649">
                    <w:rPr>
                      <w:sz w:val="24"/>
                      <w:szCs w:val="24"/>
                    </w:rPr>
                    <w:t>operationId</w:t>
                  </w:r>
                  <w:proofErr w:type="spellEnd"/>
                </w:p>
              </w:tc>
              <w:tc>
                <w:tcPr>
                  <w:tcW w:w="1816" w:type="dxa"/>
                </w:tcPr>
                <w:p w14:paraId="08AC25E1" w14:textId="1D84AEE5" w:rsidR="00112649" w:rsidRDefault="00112649" w:rsidP="00754CB9">
                  <w:pPr>
                    <w:rPr>
                      <w:sz w:val="24"/>
                      <w:szCs w:val="24"/>
                    </w:rPr>
                  </w:pPr>
                  <w:r w:rsidRPr="00112649">
                    <w:rPr>
                      <w:sz w:val="24"/>
                      <w:szCs w:val="24"/>
                    </w:rPr>
                    <w:t>Unique identifier of the manufacturing operation within MIAE.</w:t>
                  </w:r>
                </w:p>
              </w:tc>
            </w:tr>
            <w:tr w:rsidR="00112649" w14:paraId="364F5AA6" w14:textId="77777777" w:rsidTr="00C46F41">
              <w:tc>
                <w:tcPr>
                  <w:tcW w:w="2608" w:type="dxa"/>
                </w:tcPr>
                <w:p w14:paraId="62A100E1" w14:textId="18FFBBD5" w:rsidR="00112649" w:rsidRDefault="00112649" w:rsidP="00754CB9">
                  <w:pPr>
                    <w:rPr>
                      <w:sz w:val="24"/>
                      <w:szCs w:val="24"/>
                    </w:rPr>
                  </w:pPr>
                  <w:proofErr w:type="spellStart"/>
                  <w:r w:rsidRPr="00112649">
                    <w:rPr>
                      <w:sz w:val="24"/>
                      <w:szCs w:val="24"/>
                    </w:rPr>
                    <w:t>operationSequence</w:t>
                  </w:r>
                  <w:proofErr w:type="spellEnd"/>
                </w:p>
              </w:tc>
              <w:tc>
                <w:tcPr>
                  <w:tcW w:w="1816" w:type="dxa"/>
                </w:tcPr>
                <w:p w14:paraId="55ABAE6C" w14:textId="44953FBE" w:rsidR="00112649" w:rsidRDefault="00112649" w:rsidP="00754CB9">
                  <w:pPr>
                    <w:rPr>
                      <w:sz w:val="24"/>
                      <w:szCs w:val="24"/>
                    </w:rPr>
                  </w:pPr>
                  <w:r w:rsidRPr="00112649">
                    <w:rPr>
                      <w:sz w:val="24"/>
                      <w:szCs w:val="24"/>
                    </w:rPr>
                    <w:t>Execution order of the operation within the manufacturing routing.</w:t>
                  </w:r>
                </w:p>
              </w:tc>
            </w:tr>
            <w:tr w:rsidR="00112649" w14:paraId="6D5C9996" w14:textId="77777777" w:rsidTr="00C46F41">
              <w:tc>
                <w:tcPr>
                  <w:tcW w:w="2608" w:type="dxa"/>
                </w:tcPr>
                <w:p w14:paraId="1D555DFC" w14:textId="5F317A97" w:rsidR="00112649" w:rsidRDefault="00112649" w:rsidP="00754CB9">
                  <w:pPr>
                    <w:rPr>
                      <w:sz w:val="24"/>
                      <w:szCs w:val="24"/>
                    </w:rPr>
                  </w:pPr>
                  <w:r w:rsidRPr="00112649">
                    <w:rPr>
                      <w:sz w:val="24"/>
                      <w:szCs w:val="24"/>
                    </w:rPr>
                    <w:t>name</w:t>
                  </w:r>
                </w:p>
              </w:tc>
              <w:tc>
                <w:tcPr>
                  <w:tcW w:w="1816" w:type="dxa"/>
                </w:tcPr>
                <w:p w14:paraId="6F03518E" w14:textId="66B9F8E4" w:rsidR="00112649" w:rsidRDefault="00112649" w:rsidP="00754CB9">
                  <w:pPr>
                    <w:rPr>
                      <w:sz w:val="24"/>
                      <w:szCs w:val="24"/>
                    </w:rPr>
                  </w:pPr>
                  <w:r w:rsidRPr="00112649">
                    <w:rPr>
                      <w:sz w:val="24"/>
                      <w:szCs w:val="24"/>
                    </w:rPr>
                    <w:t>Business name of the manufacturing operation</w:t>
                  </w:r>
                </w:p>
              </w:tc>
            </w:tr>
            <w:tr w:rsidR="00C46F41" w14:paraId="7E8B09BB" w14:textId="77777777" w:rsidTr="00C46F41">
              <w:tc>
                <w:tcPr>
                  <w:tcW w:w="2608" w:type="dxa"/>
                </w:tcPr>
                <w:p w14:paraId="2B096930" w14:textId="6A00F923" w:rsidR="00C46F41" w:rsidRPr="0041473E" w:rsidRDefault="00C46F41" w:rsidP="00754CB9">
                  <w:pPr>
                    <w:rPr>
                      <w:sz w:val="24"/>
                      <w:szCs w:val="24"/>
                    </w:rPr>
                  </w:pPr>
                  <w:proofErr w:type="spellStart"/>
                  <w:proofErr w:type="gramStart"/>
                  <w:r w:rsidRPr="00C46F41">
                    <w:rPr>
                      <w:sz w:val="24"/>
                      <w:szCs w:val="24"/>
                    </w:rPr>
                    <w:t>workOrderId</w:t>
                  </w:r>
                  <w:proofErr w:type="spellEnd"/>
                  <w:r>
                    <w:rPr>
                      <w:sz w:val="24"/>
                      <w:szCs w:val="24"/>
                    </w:rPr>
                    <w:t>(</w:t>
                  </w:r>
                  <w:proofErr w:type="gramEnd"/>
                  <w:r>
                    <w:rPr>
                      <w:sz w:val="24"/>
                      <w:szCs w:val="24"/>
                    </w:rPr>
                    <w:t>Lookup)</w:t>
                  </w:r>
                </w:p>
              </w:tc>
              <w:tc>
                <w:tcPr>
                  <w:tcW w:w="1816" w:type="dxa"/>
                </w:tcPr>
                <w:p w14:paraId="23152DCE" w14:textId="24250642" w:rsidR="00C46F41" w:rsidRPr="0041473E" w:rsidRDefault="00C46F41" w:rsidP="00754CB9">
                  <w:pPr>
                    <w:rPr>
                      <w:sz w:val="24"/>
                      <w:szCs w:val="24"/>
                    </w:rPr>
                  </w:pPr>
                  <w:r w:rsidRPr="00C46F41">
                    <w:rPr>
                      <w:sz w:val="24"/>
                      <w:szCs w:val="24"/>
                    </w:rPr>
                    <w:t>Identifier of the Work Order to which the operation belongs.</w:t>
                  </w:r>
                </w:p>
              </w:tc>
            </w:tr>
            <w:tr w:rsidR="0041473E" w14:paraId="45A53711" w14:textId="77777777" w:rsidTr="00C46F41">
              <w:tc>
                <w:tcPr>
                  <w:tcW w:w="2608" w:type="dxa"/>
                </w:tcPr>
                <w:p w14:paraId="41631617" w14:textId="252CDE9E" w:rsidR="0041473E" w:rsidRPr="00112649" w:rsidRDefault="0041473E" w:rsidP="00754CB9">
                  <w:pPr>
                    <w:rPr>
                      <w:sz w:val="24"/>
                      <w:szCs w:val="24"/>
                    </w:rPr>
                  </w:pPr>
                  <w:proofErr w:type="spellStart"/>
                  <w:proofErr w:type="gramStart"/>
                  <w:r w:rsidRPr="0041473E">
                    <w:rPr>
                      <w:sz w:val="24"/>
                      <w:szCs w:val="24"/>
                    </w:rPr>
                    <w:t>workCenterId</w:t>
                  </w:r>
                  <w:proofErr w:type="spellEnd"/>
                  <w:r w:rsidR="00496E77">
                    <w:rPr>
                      <w:sz w:val="24"/>
                      <w:szCs w:val="24"/>
                    </w:rPr>
                    <w:t>(</w:t>
                  </w:r>
                  <w:proofErr w:type="gramEnd"/>
                  <w:r w:rsidR="00496E77">
                    <w:rPr>
                      <w:sz w:val="24"/>
                      <w:szCs w:val="24"/>
                    </w:rPr>
                    <w:t>Lookup)</w:t>
                  </w:r>
                </w:p>
              </w:tc>
              <w:tc>
                <w:tcPr>
                  <w:tcW w:w="1816" w:type="dxa"/>
                </w:tcPr>
                <w:p w14:paraId="115359B5" w14:textId="66E12E1E" w:rsidR="0041473E" w:rsidRPr="00112649" w:rsidRDefault="0041473E" w:rsidP="00754CB9">
                  <w:pPr>
                    <w:rPr>
                      <w:sz w:val="24"/>
                      <w:szCs w:val="24"/>
                    </w:rPr>
                  </w:pPr>
                  <w:r w:rsidRPr="0041473E">
                    <w:rPr>
                      <w:sz w:val="24"/>
                      <w:szCs w:val="24"/>
                    </w:rPr>
                    <w:t>Identifier of the Work Center where the operation is performed.</w:t>
                  </w:r>
                </w:p>
              </w:tc>
            </w:tr>
            <w:tr w:rsidR="00112649" w14:paraId="3385B9D0" w14:textId="77777777" w:rsidTr="00C46F41">
              <w:tc>
                <w:tcPr>
                  <w:tcW w:w="2608" w:type="dxa"/>
                </w:tcPr>
                <w:p w14:paraId="147D0A01" w14:textId="2B94A6FB" w:rsidR="00112649" w:rsidRDefault="00112649" w:rsidP="00754CB9">
                  <w:pPr>
                    <w:rPr>
                      <w:sz w:val="24"/>
                      <w:szCs w:val="24"/>
                    </w:rPr>
                  </w:pPr>
                  <w:r w:rsidRPr="00112649">
                    <w:rPr>
                      <w:sz w:val="24"/>
                      <w:szCs w:val="24"/>
                    </w:rPr>
                    <w:t>status</w:t>
                  </w:r>
                </w:p>
              </w:tc>
              <w:tc>
                <w:tcPr>
                  <w:tcW w:w="1816" w:type="dxa"/>
                </w:tcPr>
                <w:p w14:paraId="1BF57B3E" w14:textId="15E82DF3" w:rsidR="00112649" w:rsidRDefault="00112649" w:rsidP="00754CB9">
                  <w:pPr>
                    <w:rPr>
                      <w:sz w:val="24"/>
                      <w:szCs w:val="24"/>
                    </w:rPr>
                  </w:pPr>
                  <w:r w:rsidRPr="00112649">
                    <w:rPr>
                      <w:sz w:val="24"/>
                      <w:szCs w:val="24"/>
                    </w:rPr>
                    <w:t>Current execution status of the operation (e.g., NOT_STARTED, IN_PROGRESS, COMPLETED).</w:t>
                  </w:r>
                </w:p>
              </w:tc>
            </w:tr>
          </w:tbl>
          <w:p w14:paraId="31D46AC2" w14:textId="176CDB58" w:rsidR="00D80031" w:rsidRPr="000C666D" w:rsidRDefault="00D80031" w:rsidP="00754CB9">
            <w:pPr>
              <w:rPr>
                <w:sz w:val="24"/>
                <w:szCs w:val="24"/>
              </w:rPr>
            </w:pPr>
          </w:p>
        </w:tc>
      </w:tr>
      <w:tr w:rsidR="00D80031" w14:paraId="4542050B" w14:textId="77777777" w:rsidTr="00496E77">
        <w:tc>
          <w:tcPr>
            <w:tcW w:w="1840" w:type="dxa"/>
          </w:tcPr>
          <w:p w14:paraId="376B2D5F" w14:textId="77777777" w:rsidR="00D80031" w:rsidRPr="000C666D" w:rsidRDefault="00D80031" w:rsidP="00754CB9">
            <w:pPr>
              <w:rPr>
                <w:sz w:val="24"/>
                <w:szCs w:val="24"/>
              </w:rPr>
            </w:pPr>
            <w:r w:rsidRPr="000C666D">
              <w:rPr>
                <w:sz w:val="24"/>
                <w:szCs w:val="24"/>
              </w:rPr>
              <w:t>WORK_CENTER</w:t>
            </w:r>
          </w:p>
        </w:tc>
        <w:tc>
          <w:tcPr>
            <w:tcW w:w="2096" w:type="dxa"/>
          </w:tcPr>
          <w:p w14:paraId="25B85A73" w14:textId="77777777" w:rsidR="00D80031" w:rsidRPr="000C666D" w:rsidRDefault="00D80031" w:rsidP="00754CB9">
            <w:pPr>
              <w:rPr>
                <w:sz w:val="24"/>
                <w:szCs w:val="24"/>
              </w:rPr>
            </w:pPr>
            <w:proofErr w:type="spellStart"/>
            <w:r w:rsidRPr="000C666D">
              <w:rPr>
                <w:sz w:val="24"/>
                <w:szCs w:val="24"/>
              </w:rPr>
              <w:t>workCenterId</w:t>
            </w:r>
            <w:proofErr w:type="spellEnd"/>
            <w:r w:rsidRPr="000C666D">
              <w:rPr>
                <w:sz w:val="24"/>
                <w:szCs w:val="24"/>
              </w:rPr>
              <w:t xml:space="preserve">, </w:t>
            </w:r>
            <w:r w:rsidRPr="000C666D">
              <w:rPr>
                <w:sz w:val="24"/>
                <w:szCs w:val="24"/>
              </w:rPr>
              <w:lastRenderedPageBreak/>
              <w:t>code, name, status, capacity</w:t>
            </w:r>
          </w:p>
        </w:tc>
        <w:tc>
          <w:tcPr>
            <w:tcW w:w="4920" w:type="dxa"/>
          </w:tcPr>
          <w:tbl>
            <w:tblPr>
              <w:tblStyle w:val="TableGrid"/>
              <w:tblW w:w="0" w:type="auto"/>
              <w:tblLook w:val="04A0" w:firstRow="1" w:lastRow="0" w:firstColumn="1" w:lastColumn="0" w:noHBand="0" w:noVBand="1"/>
            </w:tblPr>
            <w:tblGrid>
              <w:gridCol w:w="2002"/>
              <w:gridCol w:w="2003"/>
            </w:tblGrid>
            <w:tr w:rsidR="00112649" w14:paraId="5C25F3CF" w14:textId="77777777" w:rsidTr="00112649">
              <w:tc>
                <w:tcPr>
                  <w:tcW w:w="2002" w:type="dxa"/>
                </w:tcPr>
                <w:p w14:paraId="3378E516" w14:textId="3DC2CC32" w:rsidR="00112649" w:rsidRDefault="00112649" w:rsidP="00754CB9">
                  <w:pPr>
                    <w:rPr>
                      <w:sz w:val="24"/>
                      <w:szCs w:val="24"/>
                    </w:rPr>
                  </w:pPr>
                  <w:proofErr w:type="spellStart"/>
                  <w:r w:rsidRPr="00112649">
                    <w:rPr>
                      <w:sz w:val="24"/>
                      <w:szCs w:val="24"/>
                    </w:rPr>
                    <w:lastRenderedPageBreak/>
                    <w:t>workCenterId</w:t>
                  </w:r>
                  <w:proofErr w:type="spellEnd"/>
                </w:p>
              </w:tc>
              <w:tc>
                <w:tcPr>
                  <w:tcW w:w="2003" w:type="dxa"/>
                </w:tcPr>
                <w:p w14:paraId="3FF95B07" w14:textId="3E7C19BA" w:rsidR="00112649" w:rsidRDefault="00112649" w:rsidP="00754CB9">
                  <w:pPr>
                    <w:rPr>
                      <w:sz w:val="24"/>
                      <w:szCs w:val="24"/>
                    </w:rPr>
                  </w:pPr>
                  <w:r w:rsidRPr="00112649">
                    <w:rPr>
                      <w:sz w:val="24"/>
                      <w:szCs w:val="24"/>
                    </w:rPr>
                    <w:t xml:space="preserve">Unique identifier </w:t>
                  </w:r>
                  <w:r w:rsidRPr="00112649">
                    <w:rPr>
                      <w:sz w:val="24"/>
                      <w:szCs w:val="24"/>
                    </w:rPr>
                    <w:lastRenderedPageBreak/>
                    <w:t>of the manufacturing work center.</w:t>
                  </w:r>
                </w:p>
              </w:tc>
            </w:tr>
            <w:tr w:rsidR="00112649" w14:paraId="5D230241" w14:textId="77777777" w:rsidTr="00112649">
              <w:tc>
                <w:tcPr>
                  <w:tcW w:w="2002" w:type="dxa"/>
                </w:tcPr>
                <w:p w14:paraId="370724FD" w14:textId="735016A2" w:rsidR="00112649" w:rsidRDefault="00112649" w:rsidP="00754CB9">
                  <w:pPr>
                    <w:rPr>
                      <w:sz w:val="24"/>
                      <w:szCs w:val="24"/>
                    </w:rPr>
                  </w:pPr>
                  <w:r w:rsidRPr="00112649">
                    <w:rPr>
                      <w:sz w:val="24"/>
                      <w:szCs w:val="24"/>
                    </w:rPr>
                    <w:lastRenderedPageBreak/>
                    <w:t>code</w:t>
                  </w:r>
                </w:p>
              </w:tc>
              <w:tc>
                <w:tcPr>
                  <w:tcW w:w="20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2649" w:rsidRPr="00112649" w14:paraId="67F9F952" w14:textId="77777777">
                    <w:trPr>
                      <w:tblCellSpacing w:w="15" w:type="dxa"/>
                    </w:trPr>
                    <w:tc>
                      <w:tcPr>
                        <w:tcW w:w="0" w:type="auto"/>
                        <w:vAlign w:val="center"/>
                        <w:hideMark/>
                      </w:tcPr>
                      <w:p w14:paraId="3FA9965B" w14:textId="77777777" w:rsidR="00112649" w:rsidRPr="00112649" w:rsidRDefault="00112649" w:rsidP="00112649">
                        <w:pPr>
                          <w:spacing w:after="0" w:line="240" w:lineRule="auto"/>
                          <w:rPr>
                            <w:sz w:val="24"/>
                            <w:szCs w:val="24"/>
                            <w:lang w:val="en-IN"/>
                          </w:rPr>
                        </w:pPr>
                      </w:p>
                    </w:tc>
                  </w:tr>
                </w:tbl>
                <w:p w14:paraId="7BDEBDF0" w14:textId="77777777" w:rsidR="00112649" w:rsidRPr="00112649" w:rsidRDefault="00112649" w:rsidP="00112649">
                  <w:pP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tblGrid>
                  <w:tr w:rsidR="00112649" w:rsidRPr="00112649" w14:paraId="78623DD5" w14:textId="77777777">
                    <w:trPr>
                      <w:tblCellSpacing w:w="15" w:type="dxa"/>
                    </w:trPr>
                    <w:tc>
                      <w:tcPr>
                        <w:tcW w:w="0" w:type="auto"/>
                        <w:vAlign w:val="center"/>
                        <w:hideMark/>
                      </w:tcPr>
                      <w:p w14:paraId="2B29A9C2" w14:textId="77777777" w:rsidR="00112649" w:rsidRPr="00112649" w:rsidRDefault="00112649" w:rsidP="00112649">
                        <w:pPr>
                          <w:spacing w:after="0" w:line="240" w:lineRule="auto"/>
                          <w:rPr>
                            <w:sz w:val="24"/>
                            <w:szCs w:val="24"/>
                            <w:lang w:val="en-IN"/>
                          </w:rPr>
                        </w:pPr>
                        <w:r w:rsidRPr="00112649">
                          <w:rPr>
                            <w:sz w:val="24"/>
                            <w:szCs w:val="24"/>
                            <w:lang w:val="en-IN"/>
                          </w:rPr>
                          <w:t xml:space="preserve">Business code used to uniquely identify the work </w:t>
                        </w:r>
                        <w:proofErr w:type="spellStart"/>
                        <w:r w:rsidRPr="00112649">
                          <w:rPr>
                            <w:sz w:val="24"/>
                            <w:szCs w:val="24"/>
                            <w:lang w:val="en-IN"/>
                          </w:rPr>
                          <w:t>center</w:t>
                        </w:r>
                        <w:proofErr w:type="spellEnd"/>
                      </w:p>
                    </w:tc>
                  </w:tr>
                </w:tbl>
                <w:p w14:paraId="2822E11E" w14:textId="77777777" w:rsidR="00112649" w:rsidRDefault="00112649" w:rsidP="00754CB9">
                  <w:pPr>
                    <w:rPr>
                      <w:sz w:val="24"/>
                      <w:szCs w:val="24"/>
                    </w:rPr>
                  </w:pPr>
                </w:p>
              </w:tc>
            </w:tr>
            <w:tr w:rsidR="00112649" w14:paraId="7E1DDB92" w14:textId="77777777" w:rsidTr="00112649">
              <w:tc>
                <w:tcPr>
                  <w:tcW w:w="2002" w:type="dxa"/>
                </w:tcPr>
                <w:p w14:paraId="231A66F5" w14:textId="119B9731" w:rsidR="00112649" w:rsidRDefault="00112649" w:rsidP="00754CB9">
                  <w:pPr>
                    <w:rPr>
                      <w:sz w:val="24"/>
                      <w:szCs w:val="24"/>
                    </w:rPr>
                  </w:pPr>
                  <w:r w:rsidRPr="00112649">
                    <w:rPr>
                      <w:sz w:val="24"/>
                      <w:szCs w:val="24"/>
                    </w:rPr>
                    <w:t>name</w:t>
                  </w:r>
                </w:p>
              </w:tc>
              <w:tc>
                <w:tcPr>
                  <w:tcW w:w="2003" w:type="dxa"/>
                </w:tcPr>
                <w:p w14:paraId="46EC9BB2" w14:textId="7FCF57BA" w:rsidR="00112649" w:rsidRDefault="00112649" w:rsidP="00754CB9">
                  <w:pPr>
                    <w:rPr>
                      <w:sz w:val="24"/>
                      <w:szCs w:val="24"/>
                    </w:rPr>
                  </w:pPr>
                  <w:r w:rsidRPr="00112649">
                    <w:rPr>
                      <w:sz w:val="24"/>
                      <w:szCs w:val="24"/>
                    </w:rPr>
                    <w:t>Descriptive name of the work center</w:t>
                  </w:r>
                </w:p>
              </w:tc>
            </w:tr>
            <w:tr w:rsidR="00112649" w14:paraId="2C0A6F6A" w14:textId="77777777" w:rsidTr="00112649">
              <w:tc>
                <w:tcPr>
                  <w:tcW w:w="2002" w:type="dxa"/>
                </w:tcPr>
                <w:p w14:paraId="5A7D5D0F" w14:textId="7D3675C0" w:rsidR="00112649" w:rsidRDefault="00112649" w:rsidP="00754CB9">
                  <w:pPr>
                    <w:rPr>
                      <w:sz w:val="24"/>
                      <w:szCs w:val="24"/>
                    </w:rPr>
                  </w:pPr>
                  <w:r w:rsidRPr="00112649">
                    <w:rPr>
                      <w:sz w:val="24"/>
                      <w:szCs w:val="24"/>
                    </w:rPr>
                    <w:t>status</w:t>
                  </w:r>
                </w:p>
              </w:tc>
              <w:tc>
                <w:tcPr>
                  <w:tcW w:w="2003" w:type="dxa"/>
                </w:tcPr>
                <w:p w14:paraId="1667ED61" w14:textId="4476C914" w:rsidR="00112649" w:rsidRDefault="00112649" w:rsidP="00754CB9">
                  <w:pPr>
                    <w:rPr>
                      <w:sz w:val="24"/>
                      <w:szCs w:val="24"/>
                    </w:rPr>
                  </w:pPr>
                  <w:r w:rsidRPr="00112649">
                    <w:rPr>
                      <w:sz w:val="24"/>
                      <w:szCs w:val="24"/>
                    </w:rPr>
                    <w:t>Operational status of the work center (e.g., ACTIVE, INACTIVE, MAINTENANCE).</w:t>
                  </w:r>
                </w:p>
              </w:tc>
            </w:tr>
            <w:tr w:rsidR="00112649" w14:paraId="373F53E4" w14:textId="77777777" w:rsidTr="00112649">
              <w:tc>
                <w:tcPr>
                  <w:tcW w:w="2002" w:type="dxa"/>
                </w:tcPr>
                <w:p w14:paraId="0B105AB2" w14:textId="6D2ED254" w:rsidR="00112649" w:rsidRPr="00112649" w:rsidRDefault="00112649" w:rsidP="00754CB9">
                  <w:pPr>
                    <w:rPr>
                      <w:sz w:val="24"/>
                      <w:szCs w:val="24"/>
                    </w:rPr>
                  </w:pPr>
                  <w:r w:rsidRPr="00112649">
                    <w:rPr>
                      <w:sz w:val="24"/>
                      <w:szCs w:val="24"/>
                    </w:rPr>
                    <w:t>capacity</w:t>
                  </w:r>
                </w:p>
              </w:tc>
              <w:tc>
                <w:tcPr>
                  <w:tcW w:w="2003" w:type="dxa"/>
                </w:tcPr>
                <w:p w14:paraId="0D74070E" w14:textId="651EA588" w:rsidR="00112649" w:rsidRDefault="00112649" w:rsidP="00754CB9">
                  <w:pPr>
                    <w:rPr>
                      <w:sz w:val="24"/>
                      <w:szCs w:val="24"/>
                    </w:rPr>
                  </w:pPr>
                  <w:r w:rsidRPr="00112649">
                    <w:rPr>
                      <w:sz w:val="24"/>
                      <w:szCs w:val="24"/>
                    </w:rPr>
                    <w:t>Configured production capacity of the work center for planning purposes.</w:t>
                  </w:r>
                </w:p>
              </w:tc>
            </w:tr>
          </w:tbl>
          <w:p w14:paraId="2C72A573" w14:textId="7AEE6ABD" w:rsidR="00D80031" w:rsidRPr="000C666D" w:rsidRDefault="00D80031" w:rsidP="00754CB9">
            <w:pPr>
              <w:rPr>
                <w:sz w:val="24"/>
                <w:szCs w:val="24"/>
              </w:rPr>
            </w:pPr>
          </w:p>
        </w:tc>
      </w:tr>
      <w:tr w:rsidR="00D80031" w14:paraId="23739D05" w14:textId="77777777" w:rsidTr="00496E77">
        <w:tc>
          <w:tcPr>
            <w:tcW w:w="1840" w:type="dxa"/>
          </w:tcPr>
          <w:p w14:paraId="10C84FCA" w14:textId="77777777" w:rsidR="00D80031" w:rsidRPr="000C666D" w:rsidRDefault="00D80031" w:rsidP="00754CB9">
            <w:pPr>
              <w:rPr>
                <w:sz w:val="24"/>
                <w:szCs w:val="24"/>
              </w:rPr>
            </w:pPr>
            <w:r w:rsidRPr="000C666D">
              <w:rPr>
                <w:sz w:val="24"/>
                <w:szCs w:val="24"/>
              </w:rPr>
              <w:lastRenderedPageBreak/>
              <w:t>EQUIPMENT</w:t>
            </w:r>
          </w:p>
        </w:tc>
        <w:tc>
          <w:tcPr>
            <w:tcW w:w="2096" w:type="dxa"/>
          </w:tcPr>
          <w:p w14:paraId="6FA9B539" w14:textId="6B3C329F" w:rsidR="00D80031" w:rsidRPr="000C666D" w:rsidRDefault="00D80031" w:rsidP="00754CB9">
            <w:pPr>
              <w:rPr>
                <w:sz w:val="24"/>
                <w:szCs w:val="24"/>
              </w:rPr>
            </w:pPr>
            <w:proofErr w:type="spellStart"/>
            <w:r w:rsidRPr="000C666D">
              <w:rPr>
                <w:sz w:val="24"/>
                <w:szCs w:val="24"/>
              </w:rPr>
              <w:t>equipmentId</w:t>
            </w:r>
            <w:proofErr w:type="spellEnd"/>
            <w:r w:rsidRPr="000C666D">
              <w:rPr>
                <w:sz w:val="24"/>
                <w:szCs w:val="24"/>
              </w:rPr>
              <w:t>, code, name, status</w:t>
            </w:r>
            <w:r w:rsidR="00A510A3">
              <w:rPr>
                <w:sz w:val="24"/>
                <w:szCs w:val="24"/>
              </w:rPr>
              <w:t>,</w:t>
            </w:r>
            <w:r w:rsidR="00A510A3" w:rsidRPr="00A510A3">
              <w:t xml:space="preserve"> </w:t>
            </w:r>
            <w:proofErr w:type="spellStart"/>
            <w:r w:rsidR="00A510A3" w:rsidRPr="00A510A3">
              <w:rPr>
                <w:sz w:val="24"/>
                <w:szCs w:val="24"/>
              </w:rPr>
              <w:t>workCenterId</w:t>
            </w:r>
            <w:proofErr w:type="spellEnd"/>
          </w:p>
        </w:tc>
        <w:tc>
          <w:tcPr>
            <w:tcW w:w="4920" w:type="dxa"/>
          </w:tcPr>
          <w:tbl>
            <w:tblPr>
              <w:tblStyle w:val="TableGrid"/>
              <w:tblW w:w="0" w:type="auto"/>
              <w:tblLook w:val="04A0" w:firstRow="1" w:lastRow="0" w:firstColumn="1" w:lastColumn="0" w:noHBand="0" w:noVBand="1"/>
            </w:tblPr>
            <w:tblGrid>
              <w:gridCol w:w="2002"/>
              <w:gridCol w:w="2003"/>
            </w:tblGrid>
            <w:tr w:rsidR="00112649" w14:paraId="4E6341E3" w14:textId="77777777" w:rsidTr="00112649">
              <w:tc>
                <w:tcPr>
                  <w:tcW w:w="2002" w:type="dxa"/>
                </w:tcPr>
                <w:p w14:paraId="37ADB420" w14:textId="03F91472" w:rsidR="00112649" w:rsidRDefault="00112649" w:rsidP="00754CB9">
                  <w:pPr>
                    <w:rPr>
                      <w:sz w:val="24"/>
                      <w:szCs w:val="24"/>
                    </w:rPr>
                  </w:pPr>
                  <w:proofErr w:type="spellStart"/>
                  <w:r w:rsidRPr="00112649">
                    <w:rPr>
                      <w:sz w:val="24"/>
                      <w:szCs w:val="24"/>
                    </w:rPr>
                    <w:t>equipmentId</w:t>
                  </w:r>
                  <w:proofErr w:type="spellEnd"/>
                </w:p>
              </w:tc>
              <w:tc>
                <w:tcPr>
                  <w:tcW w:w="2003" w:type="dxa"/>
                </w:tcPr>
                <w:p w14:paraId="1DE3FCBB" w14:textId="6E040F33" w:rsidR="00112649" w:rsidRDefault="00112649" w:rsidP="00754CB9">
                  <w:pPr>
                    <w:rPr>
                      <w:sz w:val="24"/>
                      <w:szCs w:val="24"/>
                    </w:rPr>
                  </w:pPr>
                  <w:r w:rsidRPr="00112649">
                    <w:rPr>
                      <w:sz w:val="24"/>
                      <w:szCs w:val="24"/>
                    </w:rPr>
                    <w:t>Unique identifier of the manufacturing equipment.</w:t>
                  </w:r>
                </w:p>
              </w:tc>
            </w:tr>
            <w:tr w:rsidR="00112649" w14:paraId="72DFE51E" w14:textId="77777777" w:rsidTr="00112649">
              <w:tc>
                <w:tcPr>
                  <w:tcW w:w="2002" w:type="dxa"/>
                </w:tcPr>
                <w:p w14:paraId="50E384E5" w14:textId="2031FD23" w:rsidR="00112649" w:rsidRDefault="00112649" w:rsidP="00754CB9">
                  <w:pPr>
                    <w:rPr>
                      <w:sz w:val="24"/>
                      <w:szCs w:val="24"/>
                    </w:rPr>
                  </w:pPr>
                  <w:r w:rsidRPr="00112649">
                    <w:rPr>
                      <w:sz w:val="24"/>
                      <w:szCs w:val="24"/>
                    </w:rPr>
                    <w:t>code</w:t>
                  </w:r>
                </w:p>
              </w:tc>
              <w:tc>
                <w:tcPr>
                  <w:tcW w:w="2003" w:type="dxa"/>
                </w:tcPr>
                <w:p w14:paraId="436E2074" w14:textId="5B5D5C0B" w:rsidR="00112649" w:rsidRDefault="00112649" w:rsidP="00754CB9">
                  <w:pPr>
                    <w:rPr>
                      <w:sz w:val="24"/>
                      <w:szCs w:val="24"/>
                    </w:rPr>
                  </w:pPr>
                  <w:r w:rsidRPr="00112649">
                    <w:rPr>
                      <w:sz w:val="24"/>
                      <w:szCs w:val="24"/>
                    </w:rPr>
                    <w:t>Business code used to uniquely identify the equipment.</w:t>
                  </w:r>
                </w:p>
              </w:tc>
            </w:tr>
            <w:tr w:rsidR="00112649" w14:paraId="1EA7D83E" w14:textId="77777777" w:rsidTr="00112649">
              <w:tc>
                <w:tcPr>
                  <w:tcW w:w="2002" w:type="dxa"/>
                </w:tcPr>
                <w:p w14:paraId="1265AE15" w14:textId="16A9C229" w:rsidR="00112649" w:rsidRDefault="00112649" w:rsidP="00754CB9">
                  <w:pPr>
                    <w:rPr>
                      <w:sz w:val="24"/>
                      <w:szCs w:val="24"/>
                    </w:rPr>
                  </w:pPr>
                  <w:r w:rsidRPr="00112649">
                    <w:rPr>
                      <w:sz w:val="24"/>
                      <w:szCs w:val="24"/>
                    </w:rPr>
                    <w:t>name</w:t>
                  </w:r>
                </w:p>
              </w:tc>
              <w:tc>
                <w:tcPr>
                  <w:tcW w:w="2003" w:type="dxa"/>
                </w:tcPr>
                <w:p w14:paraId="61D40A9B" w14:textId="4CAE6EC3" w:rsidR="00112649" w:rsidRDefault="00112649" w:rsidP="00754CB9">
                  <w:pPr>
                    <w:rPr>
                      <w:sz w:val="24"/>
                      <w:szCs w:val="24"/>
                    </w:rPr>
                  </w:pPr>
                  <w:r w:rsidRPr="00112649">
                    <w:rPr>
                      <w:sz w:val="24"/>
                      <w:szCs w:val="24"/>
                    </w:rPr>
                    <w:t>Descriptive name of the manufacturing equipment or machine.</w:t>
                  </w:r>
                </w:p>
              </w:tc>
            </w:tr>
            <w:tr w:rsidR="00A510A3" w14:paraId="5D58E13A" w14:textId="77777777" w:rsidTr="00112649">
              <w:tc>
                <w:tcPr>
                  <w:tcW w:w="2002" w:type="dxa"/>
                </w:tcPr>
                <w:p w14:paraId="358D8C44" w14:textId="4866754C" w:rsidR="00A510A3" w:rsidRPr="00112649" w:rsidRDefault="00A510A3" w:rsidP="00754CB9">
                  <w:pPr>
                    <w:rPr>
                      <w:sz w:val="24"/>
                      <w:szCs w:val="24"/>
                    </w:rPr>
                  </w:pPr>
                  <w:proofErr w:type="spellStart"/>
                  <w:r w:rsidRPr="00A510A3">
                    <w:rPr>
                      <w:sz w:val="24"/>
                      <w:szCs w:val="24"/>
                    </w:rPr>
                    <w:t>workCenterId</w:t>
                  </w:r>
                  <w:proofErr w:type="spellEnd"/>
                  <w:r w:rsidR="00496E77">
                    <w:rPr>
                      <w:sz w:val="24"/>
                      <w:szCs w:val="24"/>
                    </w:rPr>
                    <w:t xml:space="preserve"> (Lookup)</w:t>
                  </w:r>
                </w:p>
              </w:tc>
              <w:tc>
                <w:tcPr>
                  <w:tcW w:w="2003" w:type="dxa"/>
                </w:tcPr>
                <w:p w14:paraId="124ADEFA" w14:textId="7068E129" w:rsidR="00A510A3" w:rsidRPr="00112649" w:rsidRDefault="00A510A3" w:rsidP="00754CB9">
                  <w:pPr>
                    <w:rPr>
                      <w:sz w:val="24"/>
                      <w:szCs w:val="24"/>
                    </w:rPr>
                  </w:pPr>
                  <w:r w:rsidRPr="00A510A3">
                    <w:rPr>
                      <w:sz w:val="24"/>
                      <w:szCs w:val="24"/>
                    </w:rPr>
                    <w:t>Identifier of the Work Center to which the equipment is assigned.</w:t>
                  </w:r>
                </w:p>
              </w:tc>
            </w:tr>
            <w:tr w:rsidR="00112649" w14:paraId="3BB6069A" w14:textId="77777777" w:rsidTr="00112649">
              <w:tc>
                <w:tcPr>
                  <w:tcW w:w="2002" w:type="dxa"/>
                </w:tcPr>
                <w:p w14:paraId="281F86A3" w14:textId="052F87EA" w:rsidR="00112649" w:rsidRDefault="00112649" w:rsidP="00754CB9">
                  <w:pPr>
                    <w:rPr>
                      <w:sz w:val="24"/>
                      <w:szCs w:val="24"/>
                    </w:rPr>
                  </w:pPr>
                  <w:r w:rsidRPr="00112649">
                    <w:rPr>
                      <w:sz w:val="24"/>
                      <w:szCs w:val="24"/>
                    </w:rPr>
                    <w:t>status</w:t>
                  </w:r>
                </w:p>
              </w:tc>
              <w:tc>
                <w:tcPr>
                  <w:tcW w:w="2003" w:type="dxa"/>
                </w:tcPr>
                <w:p w14:paraId="5C7CD2F6" w14:textId="33B06295" w:rsidR="00112649" w:rsidRDefault="00112649" w:rsidP="00754CB9">
                  <w:pPr>
                    <w:rPr>
                      <w:sz w:val="24"/>
                      <w:szCs w:val="24"/>
                    </w:rPr>
                  </w:pPr>
                  <w:r w:rsidRPr="00112649">
                    <w:rPr>
                      <w:sz w:val="24"/>
                      <w:szCs w:val="24"/>
                    </w:rPr>
                    <w:t xml:space="preserve">Current operational status of the </w:t>
                  </w:r>
                  <w:r w:rsidRPr="00112649">
                    <w:rPr>
                      <w:sz w:val="24"/>
                      <w:szCs w:val="24"/>
                    </w:rPr>
                    <w:lastRenderedPageBreak/>
                    <w:t>equipment (e.g., AVAILABLE, UNAVAILABLE, MAINTENANCE).</w:t>
                  </w:r>
                </w:p>
              </w:tc>
            </w:tr>
          </w:tbl>
          <w:p w14:paraId="5C9A386D" w14:textId="57850D5F" w:rsidR="00D80031" w:rsidRPr="000C666D" w:rsidRDefault="00D80031" w:rsidP="00754CB9">
            <w:pPr>
              <w:rPr>
                <w:sz w:val="24"/>
                <w:szCs w:val="24"/>
              </w:rPr>
            </w:pPr>
          </w:p>
        </w:tc>
      </w:tr>
    </w:tbl>
    <w:p w14:paraId="68C91FB1" w14:textId="77777777" w:rsidR="00D80031" w:rsidRDefault="00D80031" w:rsidP="00D80031"/>
    <w:p w14:paraId="2B6E31CB" w14:textId="77777777" w:rsidR="00F60286" w:rsidRDefault="00F60286" w:rsidP="00D80031"/>
    <w:p w14:paraId="67C541EE" w14:textId="77777777" w:rsidR="00F60286" w:rsidRDefault="00F60286" w:rsidP="00D80031"/>
    <w:p w14:paraId="640885B5" w14:textId="77777777" w:rsidR="00F60286" w:rsidRPr="00D80031" w:rsidRDefault="00F60286" w:rsidP="00D80031"/>
    <w:p w14:paraId="14DCE283" w14:textId="777B866B" w:rsidR="00B116D9" w:rsidRDefault="00F27A96">
      <w:r w:rsidRPr="000F1F50">
        <w:rPr>
          <w:b/>
          <w:bCs/>
          <w:sz w:val="24"/>
          <w:szCs w:val="24"/>
        </w:rPr>
        <w:t>Addition to existing graph:</w:t>
      </w:r>
      <w:r>
        <w:br/>
      </w:r>
      <w:r>
        <w:br/>
      </w:r>
      <w:r w:rsidR="00E65E55">
        <w:rPr>
          <w:noProof/>
        </w:rPr>
        <w:drawing>
          <wp:inline distT="0" distB="0" distL="0" distR="0" wp14:anchorId="58E0A610" wp14:editId="6CB37172">
            <wp:extent cx="5486400" cy="3383915"/>
            <wp:effectExtent l="0" t="0" r="0" b="6985"/>
            <wp:docPr id="580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005" name="Picture 58005005"/>
                    <pic:cNvPicPr/>
                  </pic:nvPicPr>
                  <pic:blipFill>
                    <a:blip r:embed="rId6"/>
                    <a:stretch>
                      <a:fillRect/>
                    </a:stretch>
                  </pic:blipFill>
                  <pic:spPr>
                    <a:xfrm>
                      <a:off x="0" y="0"/>
                      <a:ext cx="5486400" cy="3383915"/>
                    </a:xfrm>
                    <a:prstGeom prst="rect">
                      <a:avLst/>
                    </a:prstGeom>
                  </pic:spPr>
                </pic:pic>
              </a:graphicData>
            </a:graphic>
          </wp:inline>
        </w:drawing>
      </w:r>
      <w:r>
        <w:br/>
      </w:r>
    </w:p>
    <w:p w14:paraId="477D794E" w14:textId="77777777" w:rsidR="006B79DB" w:rsidRDefault="006B79DB"/>
    <w:p w14:paraId="78EA7B5A" w14:textId="4B7922CD" w:rsidR="00B116D9" w:rsidRDefault="00000000">
      <w:pPr>
        <w:pStyle w:val="Heading2"/>
      </w:pPr>
      <w:r>
        <w:t>5. New Relationships</w:t>
      </w:r>
      <w:r w:rsidR="006D432D">
        <w:t xml:space="preserve"> Types</w:t>
      </w:r>
    </w:p>
    <w:p w14:paraId="568B1BA3" w14:textId="77777777" w:rsidR="00B116D9" w:rsidRDefault="00000000">
      <w:pPr>
        <w:pStyle w:val="ListBullet"/>
      </w:pPr>
      <w:r>
        <w:t>WORK_ORDER -</w:t>
      </w:r>
      <w:proofErr w:type="gramStart"/>
      <w:r>
        <w:t>[:HAS</w:t>
      </w:r>
      <w:proofErr w:type="gramEnd"/>
      <w:r>
        <w:t>_OPERATION]-&gt; OPERATION</w:t>
      </w:r>
    </w:p>
    <w:p w14:paraId="31B02471" w14:textId="77777777" w:rsidR="00B116D9" w:rsidRDefault="00000000">
      <w:pPr>
        <w:pStyle w:val="ListBullet"/>
      </w:pPr>
      <w:r>
        <w:t>OPERATION -[:PERFORMED_AT]-&gt; WORK_CENTER</w:t>
      </w:r>
    </w:p>
    <w:p w14:paraId="4D72CFED" w14:textId="77777777" w:rsidR="00B116D9" w:rsidRDefault="00000000">
      <w:pPr>
        <w:pStyle w:val="ListBullet"/>
      </w:pPr>
      <w:r>
        <w:t>WORK_CENTER -</w:t>
      </w:r>
      <w:proofErr w:type="gramStart"/>
      <w:r>
        <w:t>[:HAS</w:t>
      </w:r>
      <w:proofErr w:type="gramEnd"/>
      <w:r>
        <w:t>_EQUIPMENT]-&gt; EQUIPMENT</w:t>
      </w:r>
    </w:p>
    <w:p w14:paraId="7347880E" w14:textId="77777777" w:rsidR="00381A2A" w:rsidRDefault="00381A2A" w:rsidP="00381A2A">
      <w:pPr>
        <w:pStyle w:val="ListBullet"/>
        <w:numPr>
          <w:ilvl w:val="0"/>
          <w:numId w:val="0"/>
        </w:numPr>
        <w:ind w:left="360" w:hanging="360"/>
      </w:pPr>
    </w:p>
    <w:p w14:paraId="749FEADF" w14:textId="77777777" w:rsidR="00381A2A" w:rsidRDefault="00381A2A" w:rsidP="00381A2A">
      <w:pPr>
        <w:pStyle w:val="ListBullet"/>
        <w:numPr>
          <w:ilvl w:val="0"/>
          <w:numId w:val="0"/>
        </w:numPr>
        <w:ind w:left="360" w:hanging="360"/>
      </w:pPr>
    </w:p>
    <w:p w14:paraId="16C2C1B1" w14:textId="77777777" w:rsidR="00381A2A" w:rsidRDefault="00381A2A" w:rsidP="00381A2A">
      <w:pPr>
        <w:pStyle w:val="ListBullet"/>
        <w:numPr>
          <w:ilvl w:val="0"/>
          <w:numId w:val="0"/>
        </w:numPr>
        <w:ind w:left="360" w:hanging="360"/>
      </w:pPr>
    </w:p>
    <w:p w14:paraId="489F9EE0" w14:textId="77777777" w:rsidR="00B116D9" w:rsidRDefault="00000000">
      <w:pPr>
        <w:pStyle w:val="Heading2"/>
      </w:pPr>
      <w:r>
        <w:lastRenderedPageBreak/>
        <w:t>6. Ingestion Model</w:t>
      </w:r>
    </w:p>
    <w:p w14:paraId="2E9EC0CE" w14:textId="7ECCB485" w:rsidR="00B116D9" w:rsidRPr="00A8464F" w:rsidRDefault="00000000">
      <w:pPr>
        <w:rPr>
          <w:b/>
          <w:bCs/>
          <w:sz w:val="24"/>
          <w:szCs w:val="24"/>
        </w:rPr>
      </w:pPr>
      <w:r w:rsidRPr="00A8464F">
        <w:rPr>
          <w:b/>
          <w:bCs/>
          <w:sz w:val="24"/>
          <w:szCs w:val="24"/>
        </w:rPr>
        <w:t>Master Data APIs (ingest</w:t>
      </w:r>
      <w:r w:rsidR="00F754E7" w:rsidRPr="00A8464F">
        <w:rPr>
          <w:b/>
          <w:bCs/>
          <w:sz w:val="24"/>
          <w:szCs w:val="24"/>
        </w:rPr>
        <w:t>ed</w:t>
      </w:r>
      <w:r w:rsidRPr="00A8464F">
        <w:rPr>
          <w:b/>
          <w:bCs/>
          <w:sz w:val="24"/>
          <w:szCs w:val="24"/>
        </w:rPr>
        <w:t xml:space="preserve"> first)</w:t>
      </w:r>
    </w:p>
    <w:p w14:paraId="62EECC69" w14:textId="77777777" w:rsidR="00B116D9" w:rsidRPr="00A8464F" w:rsidRDefault="00000000">
      <w:pPr>
        <w:pStyle w:val="ListBullet"/>
        <w:rPr>
          <w:sz w:val="24"/>
          <w:szCs w:val="24"/>
        </w:rPr>
      </w:pPr>
      <w:r w:rsidRPr="00A8464F">
        <w:rPr>
          <w:sz w:val="24"/>
          <w:szCs w:val="24"/>
        </w:rPr>
        <w:t>POST /</w:t>
      </w:r>
      <w:proofErr w:type="spellStart"/>
      <w:r w:rsidRPr="00A8464F">
        <w:rPr>
          <w:sz w:val="24"/>
          <w:szCs w:val="24"/>
        </w:rPr>
        <w:t>api</w:t>
      </w:r>
      <w:proofErr w:type="spellEnd"/>
      <w:r w:rsidRPr="00A8464F">
        <w:rPr>
          <w:sz w:val="24"/>
          <w:szCs w:val="24"/>
        </w:rPr>
        <w:t>/v1/work-centers</w:t>
      </w:r>
    </w:p>
    <w:p w14:paraId="7E24C4C9" w14:textId="77777777" w:rsidR="00B116D9" w:rsidRPr="00A8464F" w:rsidRDefault="00000000">
      <w:pPr>
        <w:pStyle w:val="ListBullet"/>
        <w:rPr>
          <w:sz w:val="24"/>
          <w:szCs w:val="24"/>
        </w:rPr>
      </w:pPr>
      <w:r w:rsidRPr="00A8464F">
        <w:rPr>
          <w:sz w:val="24"/>
          <w:szCs w:val="24"/>
        </w:rPr>
        <w:t>POST /api/v1/equipment</w:t>
      </w:r>
    </w:p>
    <w:p w14:paraId="639E61C2" w14:textId="77777777" w:rsidR="00B116D9" w:rsidRPr="00A8464F" w:rsidRDefault="00000000">
      <w:pPr>
        <w:rPr>
          <w:b/>
          <w:bCs/>
          <w:sz w:val="24"/>
          <w:szCs w:val="24"/>
        </w:rPr>
      </w:pPr>
      <w:r w:rsidRPr="00A8464F">
        <w:rPr>
          <w:b/>
          <w:bCs/>
          <w:sz w:val="24"/>
          <w:szCs w:val="24"/>
        </w:rPr>
        <w:t>Transactional APIs</w:t>
      </w:r>
    </w:p>
    <w:p w14:paraId="2B5F94F1" w14:textId="77777777" w:rsidR="00B116D9" w:rsidRPr="00A8464F" w:rsidRDefault="00000000">
      <w:pPr>
        <w:pStyle w:val="ListBullet"/>
        <w:rPr>
          <w:sz w:val="24"/>
          <w:szCs w:val="24"/>
        </w:rPr>
      </w:pPr>
      <w:r w:rsidRPr="00A8464F">
        <w:rPr>
          <w:sz w:val="24"/>
          <w:szCs w:val="24"/>
        </w:rPr>
        <w:t>POST /</w:t>
      </w:r>
      <w:proofErr w:type="spellStart"/>
      <w:r w:rsidRPr="00A8464F">
        <w:rPr>
          <w:sz w:val="24"/>
          <w:szCs w:val="24"/>
        </w:rPr>
        <w:t>api</w:t>
      </w:r>
      <w:proofErr w:type="spellEnd"/>
      <w:r w:rsidRPr="00A8464F">
        <w:rPr>
          <w:sz w:val="24"/>
          <w:szCs w:val="24"/>
        </w:rPr>
        <w:t>/v1/work-orders</w:t>
      </w:r>
    </w:p>
    <w:p w14:paraId="0CE1B506" w14:textId="07BBCAA2" w:rsidR="00B116D9" w:rsidRDefault="00B116D9" w:rsidP="001672E0">
      <w:pPr>
        <w:pStyle w:val="ListBullet"/>
        <w:numPr>
          <w:ilvl w:val="0"/>
          <w:numId w:val="0"/>
        </w:numPr>
        <w:ind w:left="360"/>
      </w:pPr>
    </w:p>
    <w:p w14:paraId="274EBC82" w14:textId="77777777" w:rsidR="00373EDB" w:rsidRDefault="00373EDB" w:rsidP="001672E0">
      <w:pPr>
        <w:pStyle w:val="ListBullet"/>
        <w:numPr>
          <w:ilvl w:val="0"/>
          <w:numId w:val="0"/>
        </w:numPr>
        <w:ind w:left="360"/>
      </w:pPr>
    </w:p>
    <w:p w14:paraId="49EA67FE" w14:textId="77777777" w:rsidR="00B116D9" w:rsidRDefault="00000000">
      <w:pPr>
        <w:pStyle w:val="Heading2"/>
      </w:pPr>
      <w:r>
        <w:t>7. REST Payload Changes</w:t>
      </w:r>
    </w:p>
    <w:p w14:paraId="40A459AF" w14:textId="77777777" w:rsidR="00B116D9" w:rsidRPr="001C680E" w:rsidRDefault="00000000">
      <w:pPr>
        <w:pStyle w:val="Heading3"/>
        <w:rPr>
          <w:sz w:val="24"/>
          <w:szCs w:val="24"/>
        </w:rPr>
      </w:pPr>
      <w:r w:rsidRPr="001C680E">
        <w:rPr>
          <w:sz w:val="24"/>
          <w:szCs w:val="24"/>
        </w:rPr>
        <w:t>7.1 Work Center Ingestion</w:t>
      </w:r>
    </w:p>
    <w:p w14:paraId="5C4BA69A" w14:textId="1379065C" w:rsidR="00832A2C" w:rsidRPr="00567238" w:rsidRDefault="00832A2C" w:rsidP="00832A2C">
      <w:pPr>
        <w:rPr>
          <w:sz w:val="24"/>
          <w:szCs w:val="24"/>
        </w:rPr>
      </w:pPr>
      <w:r w:rsidRPr="00567238">
        <w:rPr>
          <w:b/>
          <w:bCs/>
          <w:sz w:val="24"/>
          <w:szCs w:val="24"/>
        </w:rPr>
        <w:t>Work Center Ingestion</w:t>
      </w:r>
      <w:r w:rsidRPr="00567238">
        <w:rPr>
          <w:sz w:val="24"/>
          <w:szCs w:val="24"/>
        </w:rPr>
        <w:t xml:space="preserve"> introduces manufacturing Work Centers into the MIAE knowledge graph as master data</w:t>
      </w:r>
    </w:p>
    <w:p w14:paraId="7C116351" w14:textId="77777777" w:rsidR="00B116D9" w:rsidRDefault="00000000">
      <w:r>
        <w:t>POST /api/v1/work-centers</w:t>
      </w:r>
      <w:r>
        <w:br/>
      </w:r>
      <w:r>
        <w:br/>
        <w:t>{</w:t>
      </w:r>
      <w:r>
        <w:br/>
        <w:t xml:space="preserve">  "workCenterId":"WC-100",</w:t>
      </w:r>
      <w:r>
        <w:br/>
        <w:t xml:space="preserve">  "code":"WC-SMT",</w:t>
      </w:r>
      <w:r>
        <w:br/>
        <w:t xml:space="preserve">  "name":"SMT Assembly",</w:t>
      </w:r>
      <w:r>
        <w:br/>
        <w:t xml:space="preserve">  "status":"ACTIVE",</w:t>
      </w:r>
      <w:r>
        <w:br/>
        <w:t xml:space="preserve">  "capacity":8</w:t>
      </w:r>
      <w:r>
        <w:br/>
        <w:t>}</w:t>
      </w:r>
    </w:p>
    <w:p w14:paraId="421C04F9" w14:textId="77777777" w:rsidR="00B116D9" w:rsidRDefault="00000000">
      <w:pPr>
        <w:pStyle w:val="Heading3"/>
        <w:rPr>
          <w:sz w:val="24"/>
          <w:szCs w:val="24"/>
        </w:rPr>
      </w:pPr>
      <w:r w:rsidRPr="00F518C3">
        <w:rPr>
          <w:sz w:val="24"/>
          <w:szCs w:val="24"/>
        </w:rPr>
        <w:t>7.2 Equipment Ingestion</w:t>
      </w:r>
    </w:p>
    <w:p w14:paraId="6F5353FD" w14:textId="3ECBFBFB" w:rsidR="00053E6D" w:rsidRPr="00053E6D" w:rsidRDefault="00053E6D" w:rsidP="00053E6D">
      <w:pPr>
        <w:rPr>
          <w:sz w:val="24"/>
          <w:szCs w:val="24"/>
        </w:rPr>
      </w:pPr>
      <w:r w:rsidRPr="00053E6D">
        <w:rPr>
          <w:b/>
          <w:bCs/>
          <w:sz w:val="24"/>
          <w:szCs w:val="24"/>
        </w:rPr>
        <w:t>Equipment Ingestion</w:t>
      </w:r>
      <w:r w:rsidRPr="00053E6D">
        <w:rPr>
          <w:sz w:val="24"/>
          <w:szCs w:val="24"/>
        </w:rPr>
        <w:t xml:space="preserve"> introduces physical manufacturing assets into the MIAE knowledge graph as master data</w:t>
      </w:r>
    </w:p>
    <w:p w14:paraId="47F7A9AF" w14:textId="77777777" w:rsidR="00B116D9" w:rsidRDefault="00000000">
      <w:r>
        <w:t>POST /api/v1/equipment</w:t>
      </w:r>
      <w:r>
        <w:br/>
      </w:r>
      <w:r>
        <w:br/>
        <w:t>{</w:t>
      </w:r>
      <w:r>
        <w:br/>
        <w:t xml:space="preserve">  "equipmentId":"EQ-101",</w:t>
      </w:r>
      <w:r>
        <w:br/>
        <w:t xml:space="preserve">  "code":"SMT-01",</w:t>
      </w:r>
      <w:r>
        <w:br/>
        <w:t xml:space="preserve">  "name":"SMT Machine 01",</w:t>
      </w:r>
      <w:r>
        <w:br/>
        <w:t xml:space="preserve">  "workCenterId":"WC-100",</w:t>
      </w:r>
      <w:r>
        <w:br/>
        <w:t xml:space="preserve">  "status":"AVAILABLE"</w:t>
      </w:r>
      <w:r>
        <w:br/>
        <w:t>}</w:t>
      </w:r>
    </w:p>
    <w:p w14:paraId="033587A1" w14:textId="77777777" w:rsidR="00B116D9" w:rsidRPr="001C680E" w:rsidRDefault="00000000">
      <w:pPr>
        <w:pStyle w:val="Heading3"/>
        <w:rPr>
          <w:sz w:val="24"/>
          <w:szCs w:val="24"/>
        </w:rPr>
      </w:pPr>
      <w:r w:rsidRPr="001C680E">
        <w:rPr>
          <w:sz w:val="24"/>
          <w:szCs w:val="24"/>
        </w:rPr>
        <w:lastRenderedPageBreak/>
        <w:t>7.3 Work Order Payload Extension</w:t>
      </w:r>
    </w:p>
    <w:p w14:paraId="6194ACFA" w14:textId="491F8FBF" w:rsidR="00100ABF" w:rsidRPr="002C72ED" w:rsidRDefault="00100ABF" w:rsidP="00100ABF">
      <w:pPr>
        <w:rPr>
          <w:sz w:val="24"/>
          <w:szCs w:val="24"/>
        </w:rPr>
      </w:pPr>
      <w:r w:rsidRPr="002C72ED">
        <w:rPr>
          <w:sz w:val="24"/>
          <w:szCs w:val="24"/>
        </w:rPr>
        <w:t xml:space="preserve">Work Order Payload Extension enhances the existing Work Order ingestion API by introducing an </w:t>
      </w:r>
      <w:r w:rsidRPr="00642486">
        <w:rPr>
          <w:b/>
          <w:bCs/>
          <w:color w:val="984806" w:themeColor="accent6" w:themeShade="80"/>
          <w:sz w:val="24"/>
          <w:szCs w:val="24"/>
        </w:rPr>
        <w:t>optional</w:t>
      </w:r>
      <w:r w:rsidRPr="00642486">
        <w:rPr>
          <w:color w:val="984806" w:themeColor="accent6" w:themeShade="80"/>
          <w:sz w:val="24"/>
          <w:szCs w:val="24"/>
        </w:rPr>
        <w:t xml:space="preserve"> </w:t>
      </w:r>
      <w:r w:rsidRPr="002C72ED">
        <w:rPr>
          <w:sz w:val="24"/>
          <w:szCs w:val="24"/>
        </w:rPr>
        <w:t>collection of manufacturing Operations associated with the Work Order. Each Operation captures the execution sequence, operation name, status, and the Work Center where it is performed.</w:t>
      </w:r>
    </w:p>
    <w:p w14:paraId="58FB70C3" w14:textId="17571D11" w:rsidR="006E33C0" w:rsidRDefault="00000000">
      <w:r>
        <w:t>POST /</w:t>
      </w:r>
      <w:proofErr w:type="spellStart"/>
      <w:r>
        <w:t>api</w:t>
      </w:r>
      <w:proofErr w:type="spellEnd"/>
      <w:r>
        <w:t>/v1/work-orders</w:t>
      </w:r>
    </w:p>
    <w:tbl>
      <w:tblPr>
        <w:tblStyle w:val="TableGrid"/>
        <w:tblW w:w="0" w:type="auto"/>
        <w:tblLook w:val="04A0" w:firstRow="1" w:lastRow="0" w:firstColumn="1" w:lastColumn="0" w:noHBand="0" w:noVBand="1"/>
      </w:tblPr>
      <w:tblGrid>
        <w:gridCol w:w="8856"/>
      </w:tblGrid>
      <w:tr w:rsidR="006E33C0" w14:paraId="075A66BA" w14:textId="77777777" w:rsidTr="00916E97">
        <w:tc>
          <w:tcPr>
            <w:tcW w:w="8856" w:type="dxa"/>
          </w:tcPr>
          <w:p w14:paraId="4AC875C2" w14:textId="1AB2EEF8" w:rsidR="006E33C0" w:rsidRDefault="006E33C0">
            <w:r>
              <w:t>{</w:t>
            </w:r>
            <w:r>
              <w:br/>
              <w:t xml:space="preserve">  "workOrderId":"WO-1001",</w:t>
            </w:r>
            <w:r>
              <w:br/>
              <w:t xml:space="preserve">  "revisionId":"P100-REV-B",</w:t>
            </w:r>
            <w:r>
              <w:br/>
              <w:t xml:space="preserve">  "</w:t>
            </w:r>
            <w:proofErr w:type="spellStart"/>
            <w:r>
              <w:t>status":"RELEASED</w:t>
            </w:r>
            <w:proofErr w:type="spellEnd"/>
            <w:r>
              <w:t>",</w:t>
            </w:r>
            <w:r>
              <w:br/>
              <w:t xml:space="preserve">  "remainingQty":50,</w:t>
            </w:r>
            <w:r>
              <w:br/>
              <w:t xml:space="preserve">  "</w:t>
            </w:r>
            <w:proofErr w:type="spellStart"/>
            <w:r>
              <w:t>priority":"HIGH</w:t>
            </w:r>
            <w:proofErr w:type="spellEnd"/>
            <w:r>
              <w:t>",</w:t>
            </w:r>
            <w:r>
              <w:br/>
              <w:t xml:space="preserve">  "plannedCompletionDate":"2026-02-20",</w:t>
            </w:r>
            <w:r>
              <w:br/>
            </w:r>
            <w:r w:rsidRPr="000E1A95">
              <w:rPr>
                <w:b/>
                <w:bCs/>
                <w:color w:val="984806" w:themeColor="accent6" w:themeShade="80"/>
              </w:rPr>
              <w:t xml:space="preserve">  "operations":[</w:t>
            </w:r>
            <w:r>
              <w:br/>
              <w:t xml:space="preserve">    {</w:t>
            </w:r>
            <w:r>
              <w:br/>
              <w:t xml:space="preserve">      "</w:t>
            </w:r>
            <w:proofErr w:type="spellStart"/>
            <w:r w:rsidRPr="000C666D">
              <w:rPr>
                <w:sz w:val="24"/>
                <w:szCs w:val="24"/>
              </w:rPr>
              <w:t>operation</w:t>
            </w:r>
            <w:r>
              <w:rPr>
                <w:sz w:val="24"/>
                <w:szCs w:val="24"/>
              </w:rPr>
              <w:t>Sequence</w:t>
            </w:r>
            <w:proofErr w:type="spellEnd"/>
            <w:r>
              <w:t xml:space="preserve"> ":10,</w:t>
            </w:r>
            <w:r>
              <w:br/>
              <w:t xml:space="preserve">      "</w:t>
            </w:r>
            <w:r w:rsidRPr="000C666D">
              <w:rPr>
                <w:sz w:val="24"/>
                <w:szCs w:val="24"/>
              </w:rPr>
              <w:t>operationId</w:t>
            </w:r>
            <w:r>
              <w:t>":10,</w:t>
            </w:r>
            <w:r>
              <w:br/>
              <w:t xml:space="preserve">      "</w:t>
            </w:r>
            <w:proofErr w:type="spellStart"/>
            <w:r>
              <w:t>name":"SMT</w:t>
            </w:r>
            <w:proofErr w:type="spellEnd"/>
            <w:r>
              <w:t xml:space="preserve"> Assembly",</w:t>
            </w:r>
            <w:r>
              <w:br/>
              <w:t xml:space="preserve">      "</w:t>
            </w:r>
            <w:proofErr w:type="spellStart"/>
            <w:r>
              <w:t>status":"NOT_STARTED</w:t>
            </w:r>
            <w:proofErr w:type="spellEnd"/>
            <w:r>
              <w:t>",</w:t>
            </w:r>
            <w:r>
              <w:br/>
              <w:t xml:space="preserve">      "</w:t>
            </w:r>
            <w:proofErr w:type="spellStart"/>
            <w:r>
              <w:t>workCenterId</w:t>
            </w:r>
            <w:proofErr w:type="spellEnd"/>
            <w:r>
              <w:t xml:space="preserve"> ":"WC-SMT"</w:t>
            </w:r>
            <w:r>
              <w:br/>
              <w:t xml:space="preserve">    },</w:t>
            </w:r>
            <w:r>
              <w:br/>
            </w:r>
            <w:r w:rsidRPr="000E1A95">
              <w:rPr>
                <w:b/>
                <w:bCs/>
                <w:color w:val="984806" w:themeColor="accent6" w:themeShade="80"/>
              </w:rPr>
              <w:t xml:space="preserve">    {</w:t>
            </w:r>
            <w:r w:rsidRPr="000E1A95">
              <w:rPr>
                <w:b/>
                <w:bCs/>
                <w:color w:val="984806" w:themeColor="accent6" w:themeShade="80"/>
              </w:rPr>
              <w:br/>
              <w:t xml:space="preserve">      "</w:t>
            </w:r>
            <w:proofErr w:type="spellStart"/>
            <w:r w:rsidRPr="000E1A95">
              <w:rPr>
                <w:b/>
                <w:bCs/>
                <w:color w:val="984806" w:themeColor="accent6" w:themeShade="80"/>
                <w:sz w:val="24"/>
                <w:szCs w:val="24"/>
              </w:rPr>
              <w:t>operationSequence</w:t>
            </w:r>
            <w:proofErr w:type="spellEnd"/>
            <w:r w:rsidRPr="000E1A95">
              <w:rPr>
                <w:b/>
                <w:bCs/>
                <w:color w:val="984806" w:themeColor="accent6" w:themeShade="80"/>
              </w:rPr>
              <w:t xml:space="preserve"> ":20,</w:t>
            </w:r>
            <w:r w:rsidRPr="000E1A95">
              <w:rPr>
                <w:b/>
                <w:bCs/>
                <w:color w:val="984806" w:themeColor="accent6" w:themeShade="80"/>
              </w:rPr>
              <w:br/>
              <w:t xml:space="preserve">      "</w:t>
            </w:r>
            <w:r w:rsidRPr="000E1A95">
              <w:rPr>
                <w:b/>
                <w:bCs/>
                <w:color w:val="984806" w:themeColor="accent6" w:themeShade="80"/>
                <w:sz w:val="24"/>
                <w:szCs w:val="24"/>
              </w:rPr>
              <w:t>operationId</w:t>
            </w:r>
            <w:r w:rsidRPr="000E1A95">
              <w:rPr>
                <w:b/>
                <w:bCs/>
                <w:color w:val="984806" w:themeColor="accent6" w:themeShade="80"/>
              </w:rPr>
              <w:t>":20,</w:t>
            </w:r>
            <w:r w:rsidRPr="000E1A95">
              <w:rPr>
                <w:b/>
                <w:bCs/>
                <w:color w:val="984806" w:themeColor="accent6" w:themeShade="80"/>
              </w:rPr>
              <w:br/>
              <w:t xml:space="preserve">      "</w:t>
            </w:r>
            <w:proofErr w:type="spellStart"/>
            <w:r w:rsidRPr="000E1A95">
              <w:rPr>
                <w:b/>
                <w:bCs/>
                <w:color w:val="984806" w:themeColor="accent6" w:themeShade="80"/>
              </w:rPr>
              <w:t>name":"AOI</w:t>
            </w:r>
            <w:proofErr w:type="spellEnd"/>
            <w:r w:rsidRPr="000E1A95">
              <w:rPr>
                <w:b/>
                <w:bCs/>
                <w:color w:val="984806" w:themeColor="accent6" w:themeShade="80"/>
              </w:rPr>
              <w:t xml:space="preserve"> Inspection",</w:t>
            </w:r>
            <w:r w:rsidRPr="000E1A95">
              <w:rPr>
                <w:b/>
                <w:bCs/>
                <w:color w:val="984806" w:themeColor="accent6" w:themeShade="80"/>
              </w:rPr>
              <w:br/>
              <w:t xml:space="preserve">      "</w:t>
            </w:r>
            <w:proofErr w:type="spellStart"/>
            <w:r w:rsidRPr="000E1A95">
              <w:rPr>
                <w:b/>
                <w:bCs/>
                <w:color w:val="984806" w:themeColor="accent6" w:themeShade="80"/>
              </w:rPr>
              <w:t>status":"NOT_STARTED</w:t>
            </w:r>
            <w:proofErr w:type="spellEnd"/>
            <w:r w:rsidRPr="000E1A95">
              <w:rPr>
                <w:b/>
                <w:bCs/>
                <w:color w:val="984806" w:themeColor="accent6" w:themeShade="80"/>
              </w:rPr>
              <w:t>",</w:t>
            </w:r>
            <w:r w:rsidRPr="000E1A95">
              <w:rPr>
                <w:b/>
                <w:bCs/>
                <w:color w:val="984806" w:themeColor="accent6" w:themeShade="80"/>
              </w:rPr>
              <w:br/>
              <w:t xml:space="preserve">      "</w:t>
            </w:r>
            <w:proofErr w:type="spellStart"/>
            <w:r w:rsidRPr="000E1A95">
              <w:rPr>
                <w:b/>
                <w:bCs/>
                <w:color w:val="984806" w:themeColor="accent6" w:themeShade="80"/>
              </w:rPr>
              <w:t>workCenterId</w:t>
            </w:r>
            <w:proofErr w:type="spellEnd"/>
            <w:r w:rsidRPr="000E1A95">
              <w:rPr>
                <w:b/>
                <w:bCs/>
                <w:color w:val="984806" w:themeColor="accent6" w:themeShade="80"/>
              </w:rPr>
              <w:t xml:space="preserve"> ":"WC-AOI"</w:t>
            </w:r>
            <w:r w:rsidRPr="000E1A95">
              <w:rPr>
                <w:b/>
                <w:bCs/>
                <w:color w:val="984806" w:themeColor="accent6" w:themeShade="80"/>
              </w:rPr>
              <w:br/>
              <w:t xml:space="preserve">    }</w:t>
            </w:r>
            <w:r>
              <w:br/>
              <w:t xml:space="preserve">  ]</w:t>
            </w:r>
            <w:r>
              <w:br/>
              <w:t>}</w:t>
            </w:r>
          </w:p>
        </w:tc>
      </w:tr>
    </w:tbl>
    <w:p w14:paraId="37A0D1ED" w14:textId="6AD71988" w:rsidR="00B116D9" w:rsidRDefault="00B116D9"/>
    <w:p w14:paraId="191CF897" w14:textId="1764CCCE" w:rsidR="00F47B14" w:rsidRDefault="00F47B14" w:rsidP="00F47B14">
      <w:pPr>
        <w:pStyle w:val="Heading2"/>
      </w:pPr>
      <w:r>
        <w:t xml:space="preserve">8. </w:t>
      </w:r>
      <w:r>
        <w:t>Work Cent</w:t>
      </w:r>
      <w:r w:rsidR="007F174C">
        <w:t>er</w:t>
      </w:r>
      <w:r>
        <w:t xml:space="preserve"> Impact Analysis</w:t>
      </w:r>
    </w:p>
    <w:p w14:paraId="2D4E4E03" w14:textId="3DE90165" w:rsidR="00836BB9" w:rsidRPr="00836BB9" w:rsidRDefault="00836BB9" w:rsidP="00836BB9">
      <w:pPr>
        <w:rPr>
          <w:sz w:val="24"/>
          <w:szCs w:val="24"/>
          <w:lang w:val="en-IN"/>
        </w:rPr>
      </w:pPr>
      <w:r w:rsidRPr="00836BB9">
        <w:rPr>
          <w:b/>
          <w:bCs/>
          <w:sz w:val="24"/>
          <w:szCs w:val="24"/>
          <w:lang w:val="en-IN"/>
        </w:rPr>
        <w:t xml:space="preserve">Work </w:t>
      </w:r>
      <w:proofErr w:type="spellStart"/>
      <w:r w:rsidR="00203852" w:rsidRPr="00836BB9">
        <w:rPr>
          <w:b/>
          <w:bCs/>
          <w:sz w:val="24"/>
          <w:szCs w:val="24"/>
          <w:lang w:val="en-IN"/>
        </w:rPr>
        <w:t>Cent</w:t>
      </w:r>
      <w:r w:rsidR="007F174C">
        <w:rPr>
          <w:b/>
          <w:bCs/>
          <w:sz w:val="24"/>
          <w:szCs w:val="24"/>
          <w:lang w:val="en-IN"/>
        </w:rPr>
        <w:t>er</w:t>
      </w:r>
      <w:proofErr w:type="spellEnd"/>
      <w:r w:rsidRPr="00836BB9">
        <w:rPr>
          <w:b/>
          <w:bCs/>
          <w:sz w:val="24"/>
          <w:szCs w:val="24"/>
          <w:lang w:val="en-IN"/>
        </w:rPr>
        <w:t xml:space="preserve"> Impact Analysis</w:t>
      </w:r>
      <w:r w:rsidRPr="00836BB9">
        <w:rPr>
          <w:sz w:val="24"/>
          <w:szCs w:val="24"/>
          <w:lang w:val="en-IN"/>
        </w:rPr>
        <w:t xml:space="preserve"> extends the Manufacturing Impact Analysis Engine (MIAE) beyond product and supply chain dependencies into manufacturing execution by introducing </w:t>
      </w:r>
      <w:r w:rsidRPr="00836BB9">
        <w:rPr>
          <w:b/>
          <w:bCs/>
          <w:sz w:val="24"/>
          <w:szCs w:val="24"/>
          <w:lang w:val="en-IN"/>
        </w:rPr>
        <w:t xml:space="preserve">Work </w:t>
      </w:r>
      <w:proofErr w:type="spellStart"/>
      <w:r w:rsidR="007F174C" w:rsidRPr="00836BB9">
        <w:rPr>
          <w:b/>
          <w:bCs/>
          <w:sz w:val="24"/>
          <w:szCs w:val="24"/>
          <w:lang w:val="en-IN"/>
        </w:rPr>
        <w:t>Cent</w:t>
      </w:r>
      <w:r w:rsidR="007F174C">
        <w:rPr>
          <w:b/>
          <w:bCs/>
          <w:sz w:val="24"/>
          <w:szCs w:val="24"/>
          <w:lang w:val="en-IN"/>
        </w:rPr>
        <w:t>er</w:t>
      </w:r>
      <w:proofErr w:type="spellEnd"/>
      <w:r w:rsidR="007F174C" w:rsidRPr="00836BB9">
        <w:rPr>
          <w:b/>
          <w:bCs/>
          <w:sz w:val="24"/>
          <w:szCs w:val="24"/>
          <w:lang w:val="en-IN"/>
        </w:rPr>
        <w:t xml:space="preserve"> </w:t>
      </w:r>
      <w:r w:rsidRPr="00836BB9">
        <w:rPr>
          <w:sz w:val="24"/>
          <w:szCs w:val="24"/>
          <w:lang w:val="en-IN"/>
        </w:rPr>
        <w:t xml:space="preserve">as the primary execution resource. A Work </w:t>
      </w:r>
      <w:proofErr w:type="spellStart"/>
      <w:r w:rsidR="00785681" w:rsidRPr="00836BB9">
        <w:rPr>
          <w:sz w:val="24"/>
          <w:szCs w:val="24"/>
          <w:lang w:val="en-IN"/>
        </w:rPr>
        <w:t>Cent</w:t>
      </w:r>
      <w:r w:rsidR="00003BED">
        <w:rPr>
          <w:sz w:val="24"/>
          <w:szCs w:val="24"/>
          <w:lang w:val="en-IN"/>
        </w:rPr>
        <w:t>er</w:t>
      </w:r>
      <w:proofErr w:type="spellEnd"/>
      <w:r w:rsidRPr="00836BB9">
        <w:rPr>
          <w:sz w:val="24"/>
          <w:szCs w:val="24"/>
          <w:lang w:val="en-IN"/>
        </w:rPr>
        <w:t xml:space="preserve"> represents the lowest logical manufacturing resource used by ERP systems for production planning and operation routing. Manufacturing Operations are scheduled to execute at a Work </w:t>
      </w:r>
      <w:proofErr w:type="spellStart"/>
      <w:r w:rsidR="00785681" w:rsidRPr="00836BB9">
        <w:rPr>
          <w:sz w:val="24"/>
          <w:szCs w:val="24"/>
          <w:lang w:val="en-IN"/>
        </w:rPr>
        <w:t>Cent</w:t>
      </w:r>
      <w:r w:rsidR="00003BED">
        <w:rPr>
          <w:sz w:val="24"/>
          <w:szCs w:val="24"/>
          <w:lang w:val="en-IN"/>
        </w:rPr>
        <w:t>er</w:t>
      </w:r>
      <w:proofErr w:type="spellEnd"/>
      <w:r w:rsidRPr="00836BB9">
        <w:rPr>
          <w:sz w:val="24"/>
          <w:szCs w:val="24"/>
          <w:lang w:val="en-IN"/>
        </w:rPr>
        <w:t xml:space="preserve">, making it the natural point for </w:t>
      </w:r>
      <w:r w:rsidR="00785681" w:rsidRPr="00836BB9">
        <w:rPr>
          <w:sz w:val="24"/>
          <w:szCs w:val="24"/>
          <w:lang w:val="en-IN"/>
        </w:rPr>
        <w:t>analysing</w:t>
      </w:r>
      <w:r w:rsidRPr="00836BB9">
        <w:rPr>
          <w:sz w:val="24"/>
          <w:szCs w:val="24"/>
          <w:lang w:val="en-IN"/>
        </w:rPr>
        <w:t xml:space="preserve"> the business impact of execution resource availability.</w:t>
      </w:r>
    </w:p>
    <w:p w14:paraId="62735340" w14:textId="77777777" w:rsidR="002D0A24" w:rsidRDefault="00836BB9" w:rsidP="00836BB9">
      <w:pPr>
        <w:rPr>
          <w:sz w:val="24"/>
          <w:szCs w:val="24"/>
          <w:lang w:val="en-IN"/>
        </w:rPr>
      </w:pPr>
      <w:r w:rsidRPr="00836BB9">
        <w:rPr>
          <w:sz w:val="24"/>
          <w:szCs w:val="24"/>
          <w:lang w:val="en-IN"/>
        </w:rPr>
        <w:t xml:space="preserve">This capability enables MIAE to determine the business impact of Work </w:t>
      </w:r>
      <w:proofErr w:type="spellStart"/>
      <w:r w:rsidR="00F63400" w:rsidRPr="00836BB9">
        <w:rPr>
          <w:sz w:val="24"/>
          <w:szCs w:val="24"/>
          <w:lang w:val="en-IN"/>
        </w:rPr>
        <w:t>Cent</w:t>
      </w:r>
      <w:r w:rsidR="00003BED">
        <w:rPr>
          <w:sz w:val="24"/>
          <w:szCs w:val="24"/>
          <w:lang w:val="en-IN"/>
        </w:rPr>
        <w:t>er</w:t>
      </w:r>
      <w:proofErr w:type="spellEnd"/>
      <w:r w:rsidRPr="00836BB9">
        <w:rPr>
          <w:sz w:val="24"/>
          <w:szCs w:val="24"/>
          <w:lang w:val="en-IN"/>
        </w:rPr>
        <w:t xml:space="preserve"> unavailability by traversing the manufacturing execution graph from </w:t>
      </w:r>
      <w:r w:rsidRPr="00836BB9">
        <w:rPr>
          <w:b/>
          <w:bCs/>
          <w:sz w:val="24"/>
          <w:szCs w:val="24"/>
          <w:lang w:val="en-IN"/>
        </w:rPr>
        <w:t xml:space="preserve">Work </w:t>
      </w:r>
      <w:proofErr w:type="spellStart"/>
      <w:r w:rsidR="00F63400" w:rsidRPr="00836BB9">
        <w:rPr>
          <w:b/>
          <w:bCs/>
          <w:sz w:val="24"/>
          <w:szCs w:val="24"/>
          <w:lang w:val="en-IN"/>
        </w:rPr>
        <w:t>Cent</w:t>
      </w:r>
      <w:r w:rsidR="00003BED">
        <w:rPr>
          <w:b/>
          <w:bCs/>
          <w:sz w:val="24"/>
          <w:szCs w:val="24"/>
          <w:lang w:val="en-IN"/>
        </w:rPr>
        <w:t>er</w:t>
      </w:r>
      <w:proofErr w:type="spellEnd"/>
      <w:r w:rsidRPr="00836BB9">
        <w:rPr>
          <w:b/>
          <w:bCs/>
          <w:sz w:val="24"/>
          <w:szCs w:val="24"/>
          <w:lang w:val="en-IN"/>
        </w:rPr>
        <w:t xml:space="preserve"> → Operation → Work Order → Product → Sales Order → Customer</w:t>
      </w:r>
      <w:r w:rsidRPr="00836BB9">
        <w:rPr>
          <w:sz w:val="24"/>
          <w:szCs w:val="24"/>
          <w:lang w:val="en-IN"/>
        </w:rPr>
        <w:t xml:space="preserve">. </w:t>
      </w:r>
    </w:p>
    <w:p w14:paraId="3013A627" w14:textId="5C2A6BB8" w:rsidR="00836BB9" w:rsidRPr="00836BB9" w:rsidRDefault="00836BB9" w:rsidP="00836BB9">
      <w:pPr>
        <w:rPr>
          <w:sz w:val="24"/>
          <w:szCs w:val="24"/>
          <w:lang w:val="en-IN"/>
        </w:rPr>
      </w:pPr>
      <w:r w:rsidRPr="00836BB9">
        <w:rPr>
          <w:sz w:val="24"/>
          <w:szCs w:val="24"/>
          <w:lang w:val="en-IN"/>
        </w:rPr>
        <w:lastRenderedPageBreak/>
        <w:t xml:space="preserve">Business users can identify which Work Orders are scheduled to execute at a specific Work </w:t>
      </w:r>
      <w:proofErr w:type="spellStart"/>
      <w:r w:rsidR="00F63400" w:rsidRPr="00836BB9">
        <w:rPr>
          <w:sz w:val="24"/>
          <w:szCs w:val="24"/>
          <w:lang w:val="en-IN"/>
        </w:rPr>
        <w:t>Cent</w:t>
      </w:r>
      <w:r w:rsidR="00DA4171">
        <w:rPr>
          <w:sz w:val="24"/>
          <w:szCs w:val="24"/>
          <w:lang w:val="en-IN"/>
        </w:rPr>
        <w:t>er</w:t>
      </w:r>
      <w:proofErr w:type="spellEnd"/>
      <w:r w:rsidRPr="00836BB9">
        <w:rPr>
          <w:sz w:val="24"/>
          <w:szCs w:val="24"/>
          <w:lang w:val="en-IN"/>
        </w:rPr>
        <w:t xml:space="preserve">, which Products and Customers depend on its availability, and assess the operational impact of capacity constraints, planned maintenance, or production disruptions. </w:t>
      </w:r>
      <w:r w:rsidRPr="00836BB9">
        <w:rPr>
          <w:b/>
          <w:bCs/>
          <w:sz w:val="24"/>
          <w:szCs w:val="24"/>
          <w:lang w:val="en-IN"/>
        </w:rPr>
        <w:t xml:space="preserve">Work </w:t>
      </w:r>
      <w:proofErr w:type="spellStart"/>
      <w:r w:rsidR="00F63400" w:rsidRPr="00836BB9">
        <w:rPr>
          <w:b/>
          <w:bCs/>
          <w:sz w:val="24"/>
          <w:szCs w:val="24"/>
          <w:lang w:val="en-IN"/>
        </w:rPr>
        <w:t>Cent</w:t>
      </w:r>
      <w:r w:rsidR="00C012C7">
        <w:rPr>
          <w:b/>
          <w:bCs/>
          <w:sz w:val="24"/>
          <w:szCs w:val="24"/>
          <w:lang w:val="en-IN"/>
        </w:rPr>
        <w:t>er</w:t>
      </w:r>
      <w:proofErr w:type="spellEnd"/>
      <w:r w:rsidRPr="00836BB9">
        <w:rPr>
          <w:b/>
          <w:bCs/>
          <w:sz w:val="24"/>
          <w:szCs w:val="24"/>
          <w:lang w:val="en-IN"/>
        </w:rPr>
        <w:t xml:space="preserve"> Impact Analysis is the baseline capability of Manufacturing Execution Impact Analysis and is available for all ERP integrations.</w:t>
      </w:r>
    </w:p>
    <w:p w14:paraId="2A9D4483" w14:textId="33E86412" w:rsidR="00960A05" w:rsidRDefault="00E36C7A" w:rsidP="00960A05">
      <w:pPr>
        <w:pStyle w:val="Heading3"/>
      </w:pPr>
      <w:r>
        <w:t xml:space="preserve">8.1 </w:t>
      </w:r>
      <w:r w:rsidR="00960A05" w:rsidRPr="008856FD">
        <w:t>Request Payload:</w:t>
      </w:r>
    </w:p>
    <w:p w14:paraId="6E5A3113" w14:textId="77777777" w:rsidR="00960A05" w:rsidRPr="00A07B83" w:rsidRDefault="00960A05" w:rsidP="00960A05">
      <w:pPr>
        <w:rPr>
          <w:i/>
          <w:iCs/>
        </w:rPr>
      </w:pPr>
      <w:r w:rsidRPr="00A07B83">
        <w:rPr>
          <w:b/>
          <w:bCs/>
          <w:i/>
          <w:iCs/>
        </w:rPr>
        <w:t>POST</w:t>
      </w:r>
      <w:r w:rsidRPr="00A07B83">
        <w:rPr>
          <w:i/>
          <w:iCs/>
        </w:rPr>
        <w:t xml:space="preserve"> /</w:t>
      </w:r>
      <w:proofErr w:type="spellStart"/>
      <w:r w:rsidRPr="00A07B83">
        <w:rPr>
          <w:i/>
          <w:iCs/>
        </w:rPr>
        <w:t>api</w:t>
      </w:r>
      <w:proofErr w:type="spellEnd"/>
      <w:r w:rsidRPr="00A07B83">
        <w:rPr>
          <w:i/>
          <w:iCs/>
        </w:rPr>
        <w:t>/v1/impact-analysis</w:t>
      </w:r>
      <w:r w:rsidRPr="00A07B83">
        <w:rPr>
          <w:i/>
          <w:iCs/>
        </w:rPr>
        <w:br/>
      </w:r>
      <w:r w:rsidRPr="00A07B83">
        <w:rPr>
          <w:b/>
          <w:bCs/>
          <w:i/>
          <w:iCs/>
        </w:rPr>
        <w:t>Content-Type</w:t>
      </w:r>
      <w:r w:rsidRPr="00A07B83">
        <w:rPr>
          <w:i/>
          <w:iCs/>
        </w:rPr>
        <w:t>: application/</w:t>
      </w:r>
      <w:proofErr w:type="spellStart"/>
      <w:r w:rsidRPr="00A07B83">
        <w:rPr>
          <w:i/>
          <w:iCs/>
        </w:rPr>
        <w:t>json</w:t>
      </w:r>
      <w:proofErr w:type="spellEnd"/>
    </w:p>
    <w:p w14:paraId="318E6FCD" w14:textId="3BBE00AD" w:rsidR="00F47B14" w:rsidRDefault="00960A05">
      <w:r w:rsidRPr="00960A05">
        <w:t>{</w:t>
      </w:r>
      <w:r w:rsidRPr="00960A05">
        <w:br/>
      </w:r>
      <w:r w:rsidR="00AB06C4">
        <w:t xml:space="preserve"> </w:t>
      </w:r>
      <w:r w:rsidRPr="00960A05">
        <w:t>"</w:t>
      </w:r>
      <w:proofErr w:type="spellStart"/>
      <w:r w:rsidRPr="00960A05">
        <w:t>entityType</w:t>
      </w:r>
      <w:proofErr w:type="spellEnd"/>
      <w:r w:rsidRPr="00960A05">
        <w:t>": "WORK_CENTER",</w:t>
      </w:r>
      <w:r w:rsidRPr="00960A05">
        <w:br/>
      </w:r>
      <w:r w:rsidR="00AB06C4">
        <w:t xml:space="preserve"> </w:t>
      </w:r>
      <w:r w:rsidRPr="00960A05">
        <w:t>"</w:t>
      </w:r>
      <w:proofErr w:type="spellStart"/>
      <w:r w:rsidRPr="00960A05">
        <w:t>entityId</w:t>
      </w:r>
      <w:proofErr w:type="spellEnd"/>
      <w:r w:rsidRPr="00960A05">
        <w:t>": "WC-SMT-01"</w:t>
      </w:r>
      <w:r w:rsidRPr="00960A05">
        <w:br/>
        <w:t>}</w:t>
      </w:r>
    </w:p>
    <w:p w14:paraId="169D4689" w14:textId="4D149026" w:rsidR="00AB06C4" w:rsidRDefault="00E36C7A" w:rsidP="00AB06C4">
      <w:pPr>
        <w:pStyle w:val="Heading3"/>
      </w:pPr>
      <w:r>
        <w:t xml:space="preserve">8.2 </w:t>
      </w:r>
      <w:r w:rsidR="00AB06C4" w:rsidRPr="008856FD">
        <w:t>Re</w:t>
      </w:r>
      <w:r w:rsidR="00AB06C4">
        <w:t>sponse</w:t>
      </w:r>
      <w:r w:rsidR="00AB06C4" w:rsidRPr="008856FD">
        <w:t xml:space="preserve"> Payload:</w:t>
      </w:r>
    </w:p>
    <w:tbl>
      <w:tblPr>
        <w:tblStyle w:val="TableGrid"/>
        <w:tblW w:w="0" w:type="auto"/>
        <w:tblInd w:w="108" w:type="dxa"/>
        <w:tblLook w:val="04A0" w:firstRow="1" w:lastRow="0" w:firstColumn="1" w:lastColumn="0" w:noHBand="0" w:noVBand="1"/>
      </w:tblPr>
      <w:tblGrid>
        <w:gridCol w:w="8748"/>
      </w:tblGrid>
      <w:tr w:rsidR="003A4138" w14:paraId="2AB3B5D9" w14:textId="77777777" w:rsidTr="00F81A08">
        <w:tc>
          <w:tcPr>
            <w:tcW w:w="8748" w:type="dxa"/>
          </w:tcPr>
          <w:p w14:paraId="46A7FFA4" w14:textId="77777777" w:rsidR="006A55C4" w:rsidRDefault="006A55C4" w:rsidP="006A55C4">
            <w:r>
              <w:t>{</w:t>
            </w:r>
          </w:p>
          <w:p w14:paraId="36070B79" w14:textId="77777777" w:rsidR="006A55C4" w:rsidRDefault="006A55C4" w:rsidP="006A55C4">
            <w:r>
              <w:t xml:space="preserve">  "</w:t>
            </w:r>
            <w:proofErr w:type="spellStart"/>
            <w:r>
              <w:t>entityType</w:t>
            </w:r>
            <w:proofErr w:type="spellEnd"/>
            <w:r>
              <w:t>": "WORK_CENTER",</w:t>
            </w:r>
          </w:p>
          <w:p w14:paraId="474FF314" w14:textId="77777777" w:rsidR="006A55C4" w:rsidRDefault="006A55C4" w:rsidP="006A55C4">
            <w:r>
              <w:t xml:space="preserve">  "</w:t>
            </w:r>
            <w:proofErr w:type="spellStart"/>
            <w:r>
              <w:t>entityId</w:t>
            </w:r>
            <w:proofErr w:type="spellEnd"/>
            <w:r>
              <w:t>": "WC-100",</w:t>
            </w:r>
          </w:p>
          <w:p w14:paraId="612D231A" w14:textId="77777777" w:rsidR="006A55C4" w:rsidRDefault="006A55C4" w:rsidP="006A55C4">
            <w:r>
              <w:t xml:space="preserve">  "</w:t>
            </w:r>
            <w:proofErr w:type="spellStart"/>
            <w:r>
              <w:t>entityName</w:t>
            </w:r>
            <w:proofErr w:type="spellEnd"/>
            <w:r>
              <w:t>": "SMT Assembly",</w:t>
            </w:r>
          </w:p>
          <w:p w14:paraId="1BA8784F" w14:textId="77777777" w:rsidR="006A55C4" w:rsidRDefault="006A55C4" w:rsidP="006A55C4"/>
          <w:p w14:paraId="291C3CB4" w14:textId="77777777" w:rsidR="006A55C4" w:rsidRDefault="006A55C4" w:rsidP="006A55C4">
            <w:r>
              <w:t xml:space="preserve">  "summary": {</w:t>
            </w:r>
          </w:p>
          <w:p w14:paraId="3B517C3D" w14:textId="77777777" w:rsidR="006A55C4" w:rsidRDefault="006A55C4" w:rsidP="006A55C4">
            <w:r>
              <w:t xml:space="preserve">    "</w:t>
            </w:r>
            <w:proofErr w:type="spellStart"/>
            <w:r>
              <w:t>affectedOperations</w:t>
            </w:r>
            <w:proofErr w:type="spellEnd"/>
            <w:r>
              <w:t>": 8,</w:t>
            </w:r>
          </w:p>
          <w:p w14:paraId="40180880" w14:textId="77777777" w:rsidR="006A55C4" w:rsidRDefault="006A55C4" w:rsidP="006A55C4">
            <w:r>
              <w:t xml:space="preserve">    "</w:t>
            </w:r>
            <w:proofErr w:type="spellStart"/>
            <w:r>
              <w:t>affectedWorkOrders</w:t>
            </w:r>
            <w:proofErr w:type="spellEnd"/>
            <w:r>
              <w:t>": 12,</w:t>
            </w:r>
          </w:p>
          <w:p w14:paraId="750AF641" w14:textId="77777777" w:rsidR="006A55C4" w:rsidRDefault="006A55C4" w:rsidP="006A55C4">
            <w:r>
              <w:t xml:space="preserve">    "</w:t>
            </w:r>
            <w:proofErr w:type="spellStart"/>
            <w:r>
              <w:t>affectedProducts</w:t>
            </w:r>
            <w:proofErr w:type="spellEnd"/>
            <w:r>
              <w:t>": 5,</w:t>
            </w:r>
          </w:p>
          <w:p w14:paraId="40962110" w14:textId="77777777" w:rsidR="006A55C4" w:rsidRDefault="006A55C4" w:rsidP="006A55C4">
            <w:r>
              <w:t xml:space="preserve">    "</w:t>
            </w:r>
            <w:proofErr w:type="spellStart"/>
            <w:r>
              <w:t>affectedSalesOrders</w:t>
            </w:r>
            <w:proofErr w:type="spellEnd"/>
            <w:r>
              <w:t>": 18,</w:t>
            </w:r>
          </w:p>
          <w:p w14:paraId="5A7F299E" w14:textId="77777777" w:rsidR="006A55C4" w:rsidRDefault="006A55C4" w:rsidP="006A55C4">
            <w:r>
              <w:t xml:space="preserve">    "</w:t>
            </w:r>
            <w:proofErr w:type="spellStart"/>
            <w:r>
              <w:t>affectedCustomers</w:t>
            </w:r>
            <w:proofErr w:type="spellEnd"/>
            <w:r>
              <w:t>": 7,</w:t>
            </w:r>
          </w:p>
          <w:p w14:paraId="5B6C8530" w14:textId="77777777" w:rsidR="006A55C4" w:rsidRDefault="006A55C4" w:rsidP="006A55C4">
            <w:r>
              <w:t xml:space="preserve">    "</w:t>
            </w:r>
            <w:proofErr w:type="spellStart"/>
            <w:r>
              <w:t>revenueAtRisk</w:t>
            </w:r>
            <w:proofErr w:type="spellEnd"/>
            <w:r>
              <w:t>": 1250000</w:t>
            </w:r>
          </w:p>
          <w:p w14:paraId="6D3E66C4" w14:textId="77777777" w:rsidR="006A55C4" w:rsidRDefault="006A55C4" w:rsidP="006A55C4">
            <w:r>
              <w:t xml:space="preserve">  },</w:t>
            </w:r>
          </w:p>
          <w:p w14:paraId="0DF94F5D" w14:textId="77777777" w:rsidR="006A55C4" w:rsidRDefault="006A55C4" w:rsidP="006A55C4"/>
          <w:p w14:paraId="30665477" w14:textId="77777777" w:rsidR="006A55C4" w:rsidRDefault="006A55C4" w:rsidP="006A55C4">
            <w:r>
              <w:t xml:space="preserve">  "operations": [</w:t>
            </w:r>
          </w:p>
          <w:p w14:paraId="60C31D1D" w14:textId="77777777" w:rsidR="006A55C4" w:rsidRDefault="006A55C4" w:rsidP="006A55C4">
            <w:r>
              <w:t xml:space="preserve">    {</w:t>
            </w:r>
          </w:p>
          <w:p w14:paraId="3840D11B" w14:textId="77777777" w:rsidR="006A55C4" w:rsidRDefault="006A55C4" w:rsidP="006A55C4">
            <w:r>
              <w:t xml:space="preserve">      "</w:t>
            </w:r>
            <w:proofErr w:type="spellStart"/>
            <w:r>
              <w:t>operationNumber</w:t>
            </w:r>
            <w:proofErr w:type="spellEnd"/>
            <w:r>
              <w:t>": 10,</w:t>
            </w:r>
          </w:p>
          <w:p w14:paraId="29A2BE0B" w14:textId="77777777" w:rsidR="006A55C4" w:rsidRDefault="006A55C4" w:rsidP="006A55C4">
            <w:r>
              <w:t xml:space="preserve">      "name": "SMT Assembly",</w:t>
            </w:r>
          </w:p>
          <w:p w14:paraId="63617F8A" w14:textId="77777777" w:rsidR="006A55C4" w:rsidRDefault="006A55C4" w:rsidP="006A55C4">
            <w:r>
              <w:t xml:space="preserve">      "status": "NOT_STARTED"</w:t>
            </w:r>
          </w:p>
          <w:p w14:paraId="2E66BF47" w14:textId="77777777" w:rsidR="006A55C4" w:rsidRDefault="006A55C4" w:rsidP="006A55C4">
            <w:r>
              <w:t xml:space="preserve">    },</w:t>
            </w:r>
          </w:p>
          <w:p w14:paraId="36C4E115" w14:textId="77777777" w:rsidR="006A55C4" w:rsidRDefault="006A55C4" w:rsidP="006A55C4">
            <w:r>
              <w:t xml:space="preserve">    {</w:t>
            </w:r>
          </w:p>
          <w:p w14:paraId="39FBB7C0" w14:textId="77777777" w:rsidR="006A55C4" w:rsidRDefault="006A55C4" w:rsidP="006A55C4">
            <w:r>
              <w:t xml:space="preserve">      "</w:t>
            </w:r>
            <w:proofErr w:type="spellStart"/>
            <w:r>
              <w:t>operationNumber</w:t>
            </w:r>
            <w:proofErr w:type="spellEnd"/>
            <w:r>
              <w:t>": 20,</w:t>
            </w:r>
          </w:p>
          <w:p w14:paraId="08C5016B" w14:textId="77777777" w:rsidR="006A55C4" w:rsidRDefault="006A55C4" w:rsidP="006A55C4">
            <w:r>
              <w:t xml:space="preserve">      "name": "AOI Inspection",</w:t>
            </w:r>
          </w:p>
          <w:p w14:paraId="08D40FFC" w14:textId="77777777" w:rsidR="006A55C4" w:rsidRDefault="006A55C4" w:rsidP="006A55C4">
            <w:r>
              <w:t xml:space="preserve">      "status": "IN_PROGRESS"</w:t>
            </w:r>
          </w:p>
          <w:p w14:paraId="4A75ED2B" w14:textId="77777777" w:rsidR="006A55C4" w:rsidRDefault="006A55C4" w:rsidP="006A55C4">
            <w:r>
              <w:t xml:space="preserve">    }</w:t>
            </w:r>
          </w:p>
          <w:p w14:paraId="2918746C" w14:textId="77777777" w:rsidR="006A55C4" w:rsidRDefault="006A55C4" w:rsidP="006A55C4">
            <w:r>
              <w:t xml:space="preserve">  ],</w:t>
            </w:r>
          </w:p>
          <w:p w14:paraId="2A3718FF" w14:textId="77777777" w:rsidR="006A55C4" w:rsidRDefault="006A55C4" w:rsidP="006A55C4"/>
          <w:p w14:paraId="1EC6A63C" w14:textId="77777777" w:rsidR="006A55C4" w:rsidRDefault="006A55C4" w:rsidP="006A55C4">
            <w:r>
              <w:t xml:space="preserve">  "</w:t>
            </w:r>
            <w:proofErr w:type="spellStart"/>
            <w:r>
              <w:t>affectedWorkOrders</w:t>
            </w:r>
            <w:proofErr w:type="spellEnd"/>
            <w:r>
              <w:t>": [</w:t>
            </w:r>
          </w:p>
          <w:p w14:paraId="45E41D18" w14:textId="77777777" w:rsidR="006A55C4" w:rsidRDefault="006A55C4" w:rsidP="006A55C4">
            <w:r>
              <w:t xml:space="preserve">    {</w:t>
            </w:r>
          </w:p>
          <w:p w14:paraId="5B3CFEA1" w14:textId="77777777" w:rsidR="006A55C4" w:rsidRDefault="006A55C4" w:rsidP="006A55C4">
            <w:r>
              <w:t xml:space="preserve">      "</w:t>
            </w:r>
            <w:proofErr w:type="spellStart"/>
            <w:r>
              <w:t>workOrderId</w:t>
            </w:r>
            <w:proofErr w:type="spellEnd"/>
            <w:r>
              <w:t>": "WO-1001",</w:t>
            </w:r>
          </w:p>
          <w:p w14:paraId="4E014951" w14:textId="77777777" w:rsidR="006A55C4" w:rsidRDefault="006A55C4" w:rsidP="006A55C4">
            <w:r>
              <w:t xml:space="preserve">      "priority": "HIGH",</w:t>
            </w:r>
          </w:p>
          <w:p w14:paraId="226698AC" w14:textId="77777777" w:rsidR="006A55C4" w:rsidRDefault="006A55C4" w:rsidP="006A55C4">
            <w:r>
              <w:lastRenderedPageBreak/>
              <w:t xml:space="preserve">      "status": "RELEASED",</w:t>
            </w:r>
          </w:p>
          <w:p w14:paraId="54FBB5B5" w14:textId="77777777" w:rsidR="006A55C4" w:rsidRDefault="006A55C4" w:rsidP="006A55C4">
            <w:r>
              <w:t xml:space="preserve">      "</w:t>
            </w:r>
            <w:proofErr w:type="spellStart"/>
            <w:r>
              <w:t>remainingQty</w:t>
            </w:r>
            <w:proofErr w:type="spellEnd"/>
            <w:r>
              <w:t>": 50</w:t>
            </w:r>
          </w:p>
          <w:p w14:paraId="5776B592" w14:textId="77777777" w:rsidR="006A55C4" w:rsidRDefault="006A55C4" w:rsidP="006A55C4">
            <w:r>
              <w:t xml:space="preserve">    },</w:t>
            </w:r>
          </w:p>
          <w:p w14:paraId="0020938F" w14:textId="77777777" w:rsidR="006A55C4" w:rsidRDefault="006A55C4" w:rsidP="006A55C4">
            <w:r>
              <w:t xml:space="preserve">    {</w:t>
            </w:r>
          </w:p>
          <w:p w14:paraId="7CC98F8A" w14:textId="77777777" w:rsidR="006A55C4" w:rsidRDefault="006A55C4" w:rsidP="006A55C4">
            <w:r>
              <w:t xml:space="preserve">      "</w:t>
            </w:r>
            <w:proofErr w:type="spellStart"/>
            <w:r>
              <w:t>workOrderId</w:t>
            </w:r>
            <w:proofErr w:type="spellEnd"/>
            <w:r>
              <w:t>": "WO-1005",</w:t>
            </w:r>
          </w:p>
          <w:p w14:paraId="5B94A2FC" w14:textId="77777777" w:rsidR="006A55C4" w:rsidRDefault="006A55C4" w:rsidP="006A55C4">
            <w:r>
              <w:t xml:space="preserve">      "priority": "MEDIUM",</w:t>
            </w:r>
          </w:p>
          <w:p w14:paraId="703D7D87" w14:textId="77777777" w:rsidR="006A55C4" w:rsidRDefault="006A55C4" w:rsidP="006A55C4">
            <w:r>
              <w:t xml:space="preserve">      "status": "IN_PROGRESS",</w:t>
            </w:r>
          </w:p>
          <w:p w14:paraId="02059809" w14:textId="77777777" w:rsidR="006A55C4" w:rsidRDefault="006A55C4" w:rsidP="006A55C4">
            <w:r>
              <w:t xml:space="preserve">      "</w:t>
            </w:r>
            <w:proofErr w:type="spellStart"/>
            <w:r>
              <w:t>remainingQty</w:t>
            </w:r>
            <w:proofErr w:type="spellEnd"/>
            <w:r>
              <w:t>": 120</w:t>
            </w:r>
          </w:p>
          <w:p w14:paraId="2BA64BA4" w14:textId="77777777" w:rsidR="006A55C4" w:rsidRDefault="006A55C4" w:rsidP="006A55C4">
            <w:r>
              <w:t xml:space="preserve">    }</w:t>
            </w:r>
          </w:p>
          <w:p w14:paraId="25B0992A" w14:textId="77777777" w:rsidR="006A55C4" w:rsidRDefault="006A55C4" w:rsidP="006A55C4">
            <w:r>
              <w:t xml:space="preserve">  ],</w:t>
            </w:r>
          </w:p>
          <w:p w14:paraId="02F0AEC9" w14:textId="77777777" w:rsidR="006A55C4" w:rsidRDefault="006A55C4" w:rsidP="006A55C4"/>
          <w:p w14:paraId="666E1648" w14:textId="77777777" w:rsidR="006A55C4" w:rsidRDefault="006A55C4" w:rsidP="006A55C4">
            <w:r>
              <w:t xml:space="preserve">  "</w:t>
            </w:r>
            <w:proofErr w:type="spellStart"/>
            <w:r>
              <w:t>affectedProducts</w:t>
            </w:r>
            <w:proofErr w:type="spellEnd"/>
            <w:r>
              <w:t>": [</w:t>
            </w:r>
          </w:p>
          <w:p w14:paraId="2859AA04" w14:textId="77777777" w:rsidR="006A55C4" w:rsidRDefault="006A55C4" w:rsidP="006A55C4">
            <w:r>
              <w:t xml:space="preserve">    {</w:t>
            </w:r>
          </w:p>
          <w:p w14:paraId="12DC2E7A" w14:textId="77777777" w:rsidR="006A55C4" w:rsidRDefault="006A55C4" w:rsidP="006A55C4">
            <w:r>
              <w:t xml:space="preserve">      "</w:t>
            </w:r>
            <w:proofErr w:type="spellStart"/>
            <w:r>
              <w:t>productId</w:t>
            </w:r>
            <w:proofErr w:type="spellEnd"/>
            <w:r>
              <w:t>": "P100",</w:t>
            </w:r>
          </w:p>
          <w:p w14:paraId="23EFBBB0" w14:textId="77777777" w:rsidR="006A55C4" w:rsidRDefault="006A55C4" w:rsidP="006A55C4">
            <w:r>
              <w:t xml:space="preserve">      "code": "SENSOR-100",</w:t>
            </w:r>
          </w:p>
          <w:p w14:paraId="3F001FB6" w14:textId="77777777" w:rsidR="006A55C4" w:rsidRDefault="006A55C4" w:rsidP="006A55C4">
            <w:r>
              <w:t xml:space="preserve">      "name": "Industrial Sensor"</w:t>
            </w:r>
          </w:p>
          <w:p w14:paraId="02CD5B9E" w14:textId="77777777" w:rsidR="006A55C4" w:rsidRDefault="006A55C4" w:rsidP="006A55C4">
            <w:r>
              <w:t xml:space="preserve">    },</w:t>
            </w:r>
          </w:p>
          <w:p w14:paraId="1B406F5A" w14:textId="77777777" w:rsidR="006A55C4" w:rsidRDefault="006A55C4" w:rsidP="006A55C4">
            <w:r>
              <w:t xml:space="preserve">    {</w:t>
            </w:r>
          </w:p>
          <w:p w14:paraId="11FC96F5" w14:textId="77777777" w:rsidR="006A55C4" w:rsidRDefault="006A55C4" w:rsidP="006A55C4">
            <w:r>
              <w:t xml:space="preserve">      "</w:t>
            </w:r>
            <w:proofErr w:type="spellStart"/>
            <w:r>
              <w:t>productId</w:t>
            </w:r>
            <w:proofErr w:type="spellEnd"/>
            <w:r>
              <w:t>": "P200",</w:t>
            </w:r>
          </w:p>
          <w:p w14:paraId="2237F585" w14:textId="77777777" w:rsidR="006A55C4" w:rsidRDefault="006A55C4" w:rsidP="006A55C4">
            <w:r>
              <w:t xml:space="preserve">      "code": "CTRL-200",</w:t>
            </w:r>
          </w:p>
          <w:p w14:paraId="57D2B1DA" w14:textId="77777777" w:rsidR="006A55C4" w:rsidRDefault="006A55C4" w:rsidP="006A55C4">
            <w:r>
              <w:t xml:space="preserve">      "name": "Industrial Controller"</w:t>
            </w:r>
          </w:p>
          <w:p w14:paraId="48FDDD6C" w14:textId="77777777" w:rsidR="006A55C4" w:rsidRDefault="006A55C4" w:rsidP="006A55C4">
            <w:r>
              <w:t xml:space="preserve">    }</w:t>
            </w:r>
          </w:p>
          <w:p w14:paraId="4E246149" w14:textId="77777777" w:rsidR="006A55C4" w:rsidRDefault="006A55C4" w:rsidP="006A55C4">
            <w:r>
              <w:t xml:space="preserve">  ],</w:t>
            </w:r>
          </w:p>
          <w:p w14:paraId="64B4FA52" w14:textId="77777777" w:rsidR="006A55C4" w:rsidRDefault="006A55C4" w:rsidP="006A55C4"/>
          <w:p w14:paraId="0DF3FC9A" w14:textId="77777777" w:rsidR="006A55C4" w:rsidRDefault="006A55C4" w:rsidP="006A55C4">
            <w:r>
              <w:t xml:space="preserve">  "</w:t>
            </w:r>
            <w:proofErr w:type="spellStart"/>
            <w:r>
              <w:t>affectedSalesOrders</w:t>
            </w:r>
            <w:proofErr w:type="spellEnd"/>
            <w:r>
              <w:t>": [</w:t>
            </w:r>
          </w:p>
          <w:p w14:paraId="642E4722" w14:textId="77777777" w:rsidR="006A55C4" w:rsidRDefault="006A55C4" w:rsidP="006A55C4">
            <w:r>
              <w:t xml:space="preserve">    {</w:t>
            </w:r>
          </w:p>
          <w:p w14:paraId="5E6BBD1D" w14:textId="77777777" w:rsidR="006A55C4" w:rsidRDefault="006A55C4" w:rsidP="006A55C4">
            <w:r>
              <w:t xml:space="preserve">      "</w:t>
            </w:r>
            <w:proofErr w:type="spellStart"/>
            <w:r>
              <w:t>salesOrderId</w:t>
            </w:r>
            <w:proofErr w:type="spellEnd"/>
            <w:r>
              <w:t>": "SO-101",</w:t>
            </w:r>
          </w:p>
          <w:p w14:paraId="6642F29A" w14:textId="77777777" w:rsidR="006A55C4" w:rsidRDefault="006A55C4" w:rsidP="006A55C4">
            <w:r>
              <w:t xml:space="preserve">      "customer": "Acme Manufacturing",</w:t>
            </w:r>
          </w:p>
          <w:p w14:paraId="3161DB75" w14:textId="77777777" w:rsidR="006A55C4" w:rsidRDefault="006A55C4" w:rsidP="006A55C4">
            <w:r>
              <w:t xml:space="preserve">      "</w:t>
            </w:r>
            <w:proofErr w:type="spellStart"/>
            <w:r>
              <w:t>orderValue</w:t>
            </w:r>
            <w:proofErr w:type="spellEnd"/>
            <w:r>
              <w:t>": 450000</w:t>
            </w:r>
          </w:p>
          <w:p w14:paraId="122CE55C" w14:textId="77777777" w:rsidR="006A55C4" w:rsidRDefault="006A55C4" w:rsidP="006A55C4">
            <w:r>
              <w:t xml:space="preserve">    },</w:t>
            </w:r>
          </w:p>
          <w:p w14:paraId="5F67A355" w14:textId="77777777" w:rsidR="006A55C4" w:rsidRDefault="006A55C4" w:rsidP="006A55C4">
            <w:r>
              <w:t xml:space="preserve">    {</w:t>
            </w:r>
          </w:p>
          <w:p w14:paraId="25F1D477" w14:textId="77777777" w:rsidR="006A55C4" w:rsidRDefault="006A55C4" w:rsidP="006A55C4">
            <w:r>
              <w:t xml:space="preserve">      "</w:t>
            </w:r>
            <w:proofErr w:type="spellStart"/>
            <w:r>
              <w:t>salesOrderId</w:t>
            </w:r>
            <w:proofErr w:type="spellEnd"/>
            <w:r>
              <w:t>": "SO-102",</w:t>
            </w:r>
          </w:p>
          <w:p w14:paraId="497091E0" w14:textId="77777777" w:rsidR="006A55C4" w:rsidRDefault="006A55C4" w:rsidP="006A55C4">
            <w:r>
              <w:t xml:space="preserve">      "customer": "Global Industries",</w:t>
            </w:r>
          </w:p>
          <w:p w14:paraId="7E992480" w14:textId="77777777" w:rsidR="006A55C4" w:rsidRDefault="006A55C4" w:rsidP="006A55C4">
            <w:r>
              <w:t xml:space="preserve">      "</w:t>
            </w:r>
            <w:proofErr w:type="spellStart"/>
            <w:r>
              <w:t>orderValue</w:t>
            </w:r>
            <w:proofErr w:type="spellEnd"/>
            <w:r>
              <w:t>": 800000</w:t>
            </w:r>
          </w:p>
          <w:p w14:paraId="541A3271" w14:textId="77777777" w:rsidR="006A55C4" w:rsidRDefault="006A55C4" w:rsidP="006A55C4">
            <w:r>
              <w:t xml:space="preserve">    }</w:t>
            </w:r>
          </w:p>
          <w:p w14:paraId="0C0E0148" w14:textId="77777777" w:rsidR="006A55C4" w:rsidRDefault="006A55C4" w:rsidP="006A55C4">
            <w:r>
              <w:t xml:space="preserve">  ],</w:t>
            </w:r>
          </w:p>
          <w:p w14:paraId="1053CDAC" w14:textId="77777777" w:rsidR="006A55C4" w:rsidRDefault="006A55C4" w:rsidP="006A55C4"/>
          <w:p w14:paraId="7A0600E5" w14:textId="77777777" w:rsidR="006A55C4" w:rsidRDefault="006A55C4" w:rsidP="006A55C4">
            <w:r>
              <w:t xml:space="preserve">  "</w:t>
            </w:r>
            <w:proofErr w:type="spellStart"/>
            <w:r>
              <w:t>affectedCustomers</w:t>
            </w:r>
            <w:proofErr w:type="spellEnd"/>
            <w:r>
              <w:t>": [</w:t>
            </w:r>
          </w:p>
          <w:p w14:paraId="535D40FC" w14:textId="77777777" w:rsidR="006A55C4" w:rsidRDefault="006A55C4" w:rsidP="006A55C4">
            <w:r>
              <w:t xml:space="preserve">    {</w:t>
            </w:r>
          </w:p>
          <w:p w14:paraId="3B92DDB0" w14:textId="77777777" w:rsidR="006A55C4" w:rsidRDefault="006A55C4" w:rsidP="006A55C4">
            <w:r>
              <w:t xml:space="preserve">      "</w:t>
            </w:r>
            <w:proofErr w:type="spellStart"/>
            <w:r>
              <w:t>customerId</w:t>
            </w:r>
            <w:proofErr w:type="spellEnd"/>
            <w:r>
              <w:t>": "CUST-100",</w:t>
            </w:r>
          </w:p>
          <w:p w14:paraId="0C4F701F" w14:textId="77777777" w:rsidR="006A55C4" w:rsidRDefault="006A55C4" w:rsidP="006A55C4">
            <w:r>
              <w:t xml:space="preserve">      "name": "Acme Manufacturing"</w:t>
            </w:r>
          </w:p>
          <w:p w14:paraId="5E8D1E2A" w14:textId="77777777" w:rsidR="006A55C4" w:rsidRDefault="006A55C4" w:rsidP="006A55C4">
            <w:r>
              <w:t xml:space="preserve">    },</w:t>
            </w:r>
          </w:p>
          <w:p w14:paraId="66CB2758" w14:textId="77777777" w:rsidR="006A55C4" w:rsidRDefault="006A55C4" w:rsidP="006A55C4">
            <w:r>
              <w:t xml:space="preserve">    {</w:t>
            </w:r>
          </w:p>
          <w:p w14:paraId="1AB13F00" w14:textId="77777777" w:rsidR="006A55C4" w:rsidRDefault="006A55C4" w:rsidP="006A55C4">
            <w:r>
              <w:t xml:space="preserve">      "</w:t>
            </w:r>
            <w:proofErr w:type="spellStart"/>
            <w:r>
              <w:t>customerId</w:t>
            </w:r>
            <w:proofErr w:type="spellEnd"/>
            <w:r>
              <w:t>": "CUST-200",</w:t>
            </w:r>
          </w:p>
          <w:p w14:paraId="1CCAA949" w14:textId="77777777" w:rsidR="006A55C4" w:rsidRDefault="006A55C4" w:rsidP="006A55C4">
            <w:r>
              <w:t xml:space="preserve">      "name": "Global Industries"</w:t>
            </w:r>
          </w:p>
          <w:p w14:paraId="25CD1789" w14:textId="77777777" w:rsidR="006A55C4" w:rsidRDefault="006A55C4" w:rsidP="006A55C4">
            <w:r>
              <w:t xml:space="preserve">    }</w:t>
            </w:r>
          </w:p>
          <w:p w14:paraId="480C9738" w14:textId="77777777" w:rsidR="006A55C4" w:rsidRDefault="006A55C4" w:rsidP="006A55C4">
            <w:r>
              <w:t xml:space="preserve">  ]</w:t>
            </w:r>
          </w:p>
          <w:p w14:paraId="2D72DDCC" w14:textId="26121EE1" w:rsidR="003A4138" w:rsidRDefault="006A55C4" w:rsidP="006A55C4">
            <w:r>
              <w:t>}</w:t>
            </w:r>
          </w:p>
        </w:tc>
      </w:tr>
    </w:tbl>
    <w:p w14:paraId="16FE9286" w14:textId="77777777" w:rsidR="00AB06C4" w:rsidRDefault="00AB06C4"/>
    <w:p w14:paraId="2FA251E9" w14:textId="58ED22A9" w:rsidR="00B116D9" w:rsidRDefault="00F47B14">
      <w:pPr>
        <w:pStyle w:val="Heading2"/>
      </w:pPr>
      <w:r>
        <w:lastRenderedPageBreak/>
        <w:t>9</w:t>
      </w:r>
      <w:r w:rsidR="00000000">
        <w:t>. Equipment Impact Analysis</w:t>
      </w:r>
    </w:p>
    <w:p w14:paraId="61F5A6BD" w14:textId="24936D24" w:rsidR="00E72546" w:rsidRPr="00AE602F" w:rsidRDefault="00E72546" w:rsidP="00E72546">
      <w:pPr>
        <w:rPr>
          <w:sz w:val="24"/>
          <w:szCs w:val="24"/>
        </w:rPr>
      </w:pPr>
      <w:r w:rsidRPr="00AE602F">
        <w:rPr>
          <w:b/>
          <w:bCs/>
          <w:sz w:val="24"/>
          <w:szCs w:val="24"/>
        </w:rPr>
        <w:t>Equipment Impact Analysis</w:t>
      </w:r>
      <w:r w:rsidRPr="00AE602F">
        <w:rPr>
          <w:sz w:val="24"/>
          <w:szCs w:val="24"/>
        </w:rPr>
        <w:t xml:space="preserve"> enables MIAE to assess the business impact of a manufacturing equipment by tracing its dependencies across the manufacturing knowledge graph. Starting from an Equipment entity, MIAE identifies the associated Work Center, Operations, Work Orders, Products, Sales Orders, and Customers that depend on the equipment, providing a consolidated view of operational and business impact. This analysis helps manufacturing organizations understand the downstream effects of equipment-related changes or disruptions and supports informed decision-making through a single, business-oriented impact analysis API.</w:t>
      </w:r>
    </w:p>
    <w:p w14:paraId="2C7E60A2" w14:textId="77777777" w:rsidR="00224D0F" w:rsidRDefault="00224D0F">
      <w:pPr>
        <w:rPr>
          <w:sz w:val="24"/>
          <w:szCs w:val="24"/>
        </w:rPr>
      </w:pPr>
      <w:r w:rsidRPr="00224D0F">
        <w:rPr>
          <w:sz w:val="24"/>
          <w:szCs w:val="24"/>
        </w:rPr>
        <w:t xml:space="preserve">Equipment Impact Analysis is an </w:t>
      </w:r>
      <w:r w:rsidRPr="00224D0F">
        <w:rPr>
          <w:b/>
          <w:bCs/>
          <w:sz w:val="24"/>
          <w:szCs w:val="24"/>
        </w:rPr>
        <w:t>optional</w:t>
      </w:r>
      <w:r w:rsidRPr="00224D0F">
        <w:rPr>
          <w:sz w:val="24"/>
          <w:szCs w:val="24"/>
        </w:rPr>
        <w:t xml:space="preserve"> capability of Manufacturing Execution Impact Analysis that becomes available when MIAE is integrated with execution-layer systems capable of providing Equipment master data and its association with Work Centers. While all ERP systems typically provide Work Orders, Operations, and Work Centers required for production planning, they do not consistently identify the specific physical equipment executing an operation. </w:t>
      </w:r>
    </w:p>
    <w:p w14:paraId="56357B34" w14:textId="77777777" w:rsidR="00224D0F" w:rsidRDefault="00224D0F">
      <w:pPr>
        <w:rPr>
          <w:sz w:val="24"/>
          <w:szCs w:val="24"/>
        </w:rPr>
      </w:pPr>
      <w:r w:rsidRPr="00224D0F">
        <w:rPr>
          <w:sz w:val="24"/>
          <w:szCs w:val="24"/>
        </w:rPr>
        <w:t xml:space="preserve">When an MES (Manufacturing Execution System), EAM (Enterprise Asset Management), CMMS (Computerized Maintenance Management System), </w:t>
      </w:r>
      <w:proofErr w:type="spellStart"/>
      <w:r w:rsidRPr="00224D0F">
        <w:rPr>
          <w:sz w:val="24"/>
          <w:szCs w:val="24"/>
        </w:rPr>
        <w:t>IIoT</w:t>
      </w:r>
      <w:proofErr w:type="spellEnd"/>
      <w:r w:rsidRPr="00224D0F">
        <w:rPr>
          <w:sz w:val="24"/>
          <w:szCs w:val="24"/>
        </w:rPr>
        <w:t xml:space="preserve"> platform, or another connected execution system provides Equipment information and its assignment to Work Centers, MIAE extends its manufacturing knowledge graph to include Equipment as the physical execution asset. This enables the Impact Engine to trace business impact beyond the Work Center level and answer questions such as which Work Orders execute on a specific Equipment, which Products and Customers are affected by an Equipment failure, and what business impact results from Equipment unavailability. </w:t>
      </w:r>
    </w:p>
    <w:p w14:paraId="012D15D7" w14:textId="447969AB" w:rsidR="00B116D9" w:rsidRDefault="00000000">
      <w:pPr>
        <w:rPr>
          <w:sz w:val="24"/>
          <w:szCs w:val="24"/>
        </w:rPr>
      </w:pPr>
      <w:r w:rsidRPr="003B6094">
        <w:rPr>
          <w:b/>
          <w:bCs/>
          <w:sz w:val="24"/>
          <w:szCs w:val="24"/>
        </w:rPr>
        <w:t>Traversal</w:t>
      </w:r>
      <w:r w:rsidRPr="003B6094">
        <w:rPr>
          <w:sz w:val="24"/>
          <w:szCs w:val="24"/>
        </w:rPr>
        <w:t>:</w:t>
      </w:r>
      <w:r w:rsidRPr="003B6094">
        <w:rPr>
          <w:sz w:val="24"/>
          <w:szCs w:val="24"/>
        </w:rPr>
        <w:br/>
        <w:t>EQUIPMENT → WORK_CENTER → OPERATION → WORK_ORDER → REVISION → PRODUCT → SALES_ORDER → CUSTOMER</w:t>
      </w:r>
      <w:r w:rsidRPr="003B6094">
        <w:rPr>
          <w:sz w:val="24"/>
          <w:szCs w:val="24"/>
        </w:rPr>
        <w:br/>
      </w:r>
      <w:r w:rsidRPr="003B6094">
        <w:rPr>
          <w:sz w:val="24"/>
          <w:szCs w:val="24"/>
        </w:rPr>
        <w:br/>
      </w:r>
      <w:r w:rsidRPr="003B6094">
        <w:rPr>
          <w:b/>
          <w:bCs/>
          <w:sz w:val="24"/>
          <w:szCs w:val="24"/>
        </w:rPr>
        <w:t>Business outputs</w:t>
      </w:r>
      <w:r w:rsidRPr="003B6094">
        <w:rPr>
          <w:sz w:val="24"/>
          <w:szCs w:val="24"/>
        </w:rPr>
        <w:t>:</w:t>
      </w:r>
      <w:r w:rsidRPr="003B6094">
        <w:rPr>
          <w:sz w:val="24"/>
          <w:szCs w:val="24"/>
        </w:rPr>
        <w:br/>
        <w:t>• Affected Operations</w:t>
      </w:r>
      <w:r w:rsidRPr="003B6094">
        <w:rPr>
          <w:sz w:val="24"/>
          <w:szCs w:val="24"/>
        </w:rPr>
        <w:br/>
        <w:t>• Affected Work Orders</w:t>
      </w:r>
      <w:r w:rsidRPr="003B6094">
        <w:rPr>
          <w:sz w:val="24"/>
          <w:szCs w:val="24"/>
        </w:rPr>
        <w:br/>
        <w:t>• Affected Products</w:t>
      </w:r>
      <w:r w:rsidRPr="003B6094">
        <w:rPr>
          <w:sz w:val="24"/>
          <w:szCs w:val="24"/>
        </w:rPr>
        <w:br/>
        <w:t>• Affected Sales Orders</w:t>
      </w:r>
      <w:r w:rsidRPr="003B6094">
        <w:rPr>
          <w:sz w:val="24"/>
          <w:szCs w:val="24"/>
        </w:rPr>
        <w:br/>
        <w:t>• Affected Customers</w:t>
      </w:r>
      <w:r w:rsidRPr="003B6094">
        <w:rPr>
          <w:sz w:val="24"/>
          <w:szCs w:val="24"/>
        </w:rPr>
        <w:br/>
        <w:t>• Revenue Exposure</w:t>
      </w:r>
      <w:r w:rsidRPr="003B6094">
        <w:rPr>
          <w:sz w:val="24"/>
          <w:szCs w:val="24"/>
        </w:rPr>
        <w:br/>
      </w:r>
    </w:p>
    <w:p w14:paraId="49811E50" w14:textId="3C54B82E" w:rsidR="008856FD" w:rsidRDefault="005E2F7B" w:rsidP="00411FD9">
      <w:pPr>
        <w:pStyle w:val="Heading3"/>
      </w:pPr>
      <w:r>
        <w:lastRenderedPageBreak/>
        <w:t xml:space="preserve">9.1 </w:t>
      </w:r>
      <w:r w:rsidR="008856FD" w:rsidRPr="008856FD">
        <w:t>Request Payload:</w:t>
      </w:r>
    </w:p>
    <w:p w14:paraId="31412AD5" w14:textId="1D06365C" w:rsidR="005978D0" w:rsidRPr="00A07B83" w:rsidRDefault="005978D0">
      <w:pPr>
        <w:rPr>
          <w:i/>
          <w:iCs/>
        </w:rPr>
      </w:pPr>
      <w:r w:rsidRPr="00A07B83">
        <w:rPr>
          <w:b/>
          <w:bCs/>
          <w:i/>
          <w:iCs/>
        </w:rPr>
        <w:t>POST</w:t>
      </w:r>
      <w:r w:rsidRPr="00A07B83">
        <w:rPr>
          <w:i/>
          <w:iCs/>
        </w:rPr>
        <w:t xml:space="preserve"> /</w:t>
      </w:r>
      <w:proofErr w:type="spellStart"/>
      <w:r w:rsidRPr="00A07B83">
        <w:rPr>
          <w:i/>
          <w:iCs/>
        </w:rPr>
        <w:t>api</w:t>
      </w:r>
      <w:proofErr w:type="spellEnd"/>
      <w:r w:rsidRPr="00A07B83">
        <w:rPr>
          <w:i/>
          <w:iCs/>
        </w:rPr>
        <w:t>/v1/impact-analysis</w:t>
      </w:r>
      <w:r w:rsidRPr="00A07B83">
        <w:rPr>
          <w:i/>
          <w:iCs/>
        </w:rPr>
        <w:br/>
      </w:r>
      <w:r w:rsidRPr="00A07B83">
        <w:rPr>
          <w:b/>
          <w:bCs/>
          <w:i/>
          <w:iCs/>
        </w:rPr>
        <w:t>Content-Type</w:t>
      </w:r>
      <w:r w:rsidRPr="00A07B83">
        <w:rPr>
          <w:i/>
          <w:iCs/>
        </w:rPr>
        <w:t>: application/</w:t>
      </w:r>
      <w:proofErr w:type="spellStart"/>
      <w:r w:rsidRPr="00A07B83">
        <w:rPr>
          <w:i/>
          <w:iCs/>
        </w:rPr>
        <w:t>json</w:t>
      </w:r>
      <w:proofErr w:type="spellEnd"/>
    </w:p>
    <w:p w14:paraId="46BE3822" w14:textId="77777777" w:rsidR="008856FD" w:rsidRPr="00AB1948" w:rsidRDefault="008856FD" w:rsidP="008856FD">
      <w:pPr>
        <w:rPr>
          <w:lang w:val="en-IN"/>
        </w:rPr>
      </w:pPr>
      <w:r w:rsidRPr="00AB1948">
        <w:rPr>
          <w:lang w:val="en-IN"/>
        </w:rPr>
        <w:t>{</w:t>
      </w:r>
      <w:r w:rsidRPr="00AB1948">
        <w:rPr>
          <w:lang w:val="en-IN"/>
        </w:rPr>
        <w:br/>
        <w:t xml:space="preserve">  "</w:t>
      </w:r>
      <w:proofErr w:type="spellStart"/>
      <w:r w:rsidRPr="00AB1948">
        <w:rPr>
          <w:lang w:val="en-IN"/>
        </w:rPr>
        <w:t>entityType</w:t>
      </w:r>
      <w:proofErr w:type="spellEnd"/>
      <w:r w:rsidRPr="00AB1948">
        <w:rPr>
          <w:lang w:val="en-IN"/>
        </w:rPr>
        <w:t>": "EQUIPMENT",</w:t>
      </w:r>
      <w:r w:rsidRPr="00AB1948">
        <w:rPr>
          <w:lang w:val="en-IN"/>
        </w:rPr>
        <w:br/>
        <w:t xml:space="preserve">  "</w:t>
      </w:r>
      <w:proofErr w:type="spellStart"/>
      <w:r w:rsidRPr="00AB1948">
        <w:rPr>
          <w:lang w:val="en-IN"/>
        </w:rPr>
        <w:t>entityId</w:t>
      </w:r>
      <w:proofErr w:type="spellEnd"/>
      <w:r w:rsidRPr="00AB1948">
        <w:rPr>
          <w:lang w:val="en-IN"/>
        </w:rPr>
        <w:t>": "EQ-101"</w:t>
      </w:r>
      <w:r w:rsidRPr="00AB1948">
        <w:rPr>
          <w:lang w:val="en-IN"/>
        </w:rPr>
        <w:br/>
        <w:t>}</w:t>
      </w:r>
    </w:p>
    <w:p w14:paraId="6EADF073" w14:textId="271AE2E2" w:rsidR="008856FD" w:rsidRPr="00183412" w:rsidRDefault="005E2F7B" w:rsidP="00CA6D65">
      <w:pPr>
        <w:pStyle w:val="Heading3"/>
      </w:pPr>
      <w:r>
        <w:t xml:space="preserve">9.2 </w:t>
      </w:r>
      <w:r w:rsidR="00183412" w:rsidRPr="00183412">
        <w:t>Response Payload:</w:t>
      </w:r>
    </w:p>
    <w:tbl>
      <w:tblPr>
        <w:tblStyle w:val="TableGrid"/>
        <w:tblW w:w="0" w:type="auto"/>
        <w:tblInd w:w="108" w:type="dxa"/>
        <w:tblLook w:val="04A0" w:firstRow="1" w:lastRow="0" w:firstColumn="1" w:lastColumn="0" w:noHBand="0" w:noVBand="1"/>
      </w:tblPr>
      <w:tblGrid>
        <w:gridCol w:w="8748"/>
      </w:tblGrid>
      <w:tr w:rsidR="00216B61" w14:paraId="3C772F09" w14:textId="77777777" w:rsidTr="00F81A08">
        <w:tc>
          <w:tcPr>
            <w:tcW w:w="8748" w:type="dxa"/>
          </w:tcPr>
          <w:p w14:paraId="7DB5A490" w14:textId="29898B5E" w:rsidR="00216B61" w:rsidRDefault="00216B61">
            <w:r w:rsidRPr="00AB1948">
              <w:t>{</w:t>
            </w:r>
            <w:r w:rsidRPr="00AB1948">
              <w:br/>
              <w:t>"</w:t>
            </w:r>
            <w:proofErr w:type="spellStart"/>
            <w:r w:rsidRPr="00AB1948">
              <w:t>entityType</w:t>
            </w:r>
            <w:proofErr w:type="spellEnd"/>
            <w:r w:rsidRPr="00AB1948">
              <w:t>": "EQUIPMENT",</w:t>
            </w:r>
            <w:r w:rsidRPr="00AB1948">
              <w:br/>
              <w:t>"</w:t>
            </w:r>
            <w:proofErr w:type="spellStart"/>
            <w:r w:rsidRPr="00AB1948">
              <w:t>entityId</w:t>
            </w:r>
            <w:proofErr w:type="spellEnd"/>
            <w:r w:rsidRPr="00AB1948">
              <w:t>": "EQ-101",</w:t>
            </w:r>
            <w:r w:rsidRPr="00AB1948">
              <w:br/>
              <w:t>"</w:t>
            </w:r>
            <w:proofErr w:type="spellStart"/>
            <w:r w:rsidRPr="00AB1948">
              <w:t>entityName</w:t>
            </w:r>
            <w:proofErr w:type="spellEnd"/>
            <w:r w:rsidRPr="00AB1948">
              <w:t>": "SMT Machine 01",</w:t>
            </w:r>
            <w:r w:rsidRPr="00AB1948">
              <w:br/>
            </w:r>
            <w:r w:rsidRPr="00AB1948">
              <w:br/>
              <w:t>"summary": {</w:t>
            </w:r>
            <w:r w:rsidRPr="00AB1948">
              <w:br/>
              <w:t xml:space="preserve">  "</w:t>
            </w:r>
            <w:proofErr w:type="spellStart"/>
            <w:r w:rsidRPr="00AB1948">
              <w:t>affectedOperations</w:t>
            </w:r>
            <w:proofErr w:type="spellEnd"/>
            <w:r w:rsidRPr="00AB1948">
              <w:t>": 6,</w:t>
            </w:r>
            <w:r w:rsidRPr="00AB1948">
              <w:br/>
              <w:t xml:space="preserve">  "</w:t>
            </w:r>
            <w:proofErr w:type="spellStart"/>
            <w:r w:rsidRPr="00AB1948">
              <w:t>affectedWorkOrders</w:t>
            </w:r>
            <w:proofErr w:type="spellEnd"/>
            <w:r w:rsidRPr="00AB1948">
              <w:t>": 12,</w:t>
            </w:r>
            <w:r w:rsidRPr="00AB1948">
              <w:br/>
              <w:t xml:space="preserve">  "</w:t>
            </w:r>
            <w:proofErr w:type="spellStart"/>
            <w:r w:rsidRPr="00AB1948">
              <w:t>affectedProducts</w:t>
            </w:r>
            <w:proofErr w:type="spellEnd"/>
            <w:r w:rsidRPr="00AB1948">
              <w:t>": 5,</w:t>
            </w:r>
            <w:r w:rsidRPr="00AB1948">
              <w:br/>
              <w:t xml:space="preserve">  "</w:t>
            </w:r>
            <w:proofErr w:type="spellStart"/>
            <w:r w:rsidRPr="00AB1948">
              <w:t>affectedSalesOrders</w:t>
            </w:r>
            <w:proofErr w:type="spellEnd"/>
            <w:r w:rsidRPr="00AB1948">
              <w:t>": 18,</w:t>
            </w:r>
            <w:r w:rsidRPr="00AB1948">
              <w:br/>
              <w:t xml:space="preserve">  "</w:t>
            </w:r>
            <w:proofErr w:type="spellStart"/>
            <w:r w:rsidRPr="00AB1948">
              <w:t>affectedCustomers</w:t>
            </w:r>
            <w:proofErr w:type="spellEnd"/>
            <w:r w:rsidRPr="00AB1948">
              <w:t>": 7,</w:t>
            </w:r>
            <w:r w:rsidRPr="00AB1948">
              <w:br/>
              <w:t xml:space="preserve">  "</w:t>
            </w:r>
            <w:proofErr w:type="spellStart"/>
            <w:r w:rsidRPr="00AB1948">
              <w:t>revenueAtRisk</w:t>
            </w:r>
            <w:proofErr w:type="spellEnd"/>
            <w:r w:rsidRPr="00AB1948">
              <w:t>": 1250000</w:t>
            </w:r>
            <w:r w:rsidRPr="00AB1948">
              <w:br/>
              <w:t>},</w:t>
            </w:r>
            <w:r w:rsidRPr="00AB1948">
              <w:br/>
            </w:r>
            <w:r w:rsidRPr="00AB1948">
              <w:br/>
              <w:t>"</w:t>
            </w:r>
            <w:proofErr w:type="spellStart"/>
            <w:r w:rsidRPr="00AB1948">
              <w:t>workCenter</w:t>
            </w:r>
            <w:proofErr w:type="spellEnd"/>
            <w:r w:rsidRPr="00AB1948">
              <w:t>": {</w:t>
            </w:r>
            <w:r w:rsidRPr="00AB1948">
              <w:br/>
              <w:t xml:space="preserve">  "</w:t>
            </w:r>
            <w:proofErr w:type="spellStart"/>
            <w:r w:rsidRPr="00AB1948">
              <w:t>workCenterId</w:t>
            </w:r>
            <w:proofErr w:type="spellEnd"/>
            <w:r w:rsidRPr="00AB1948">
              <w:t>": "WC-100",</w:t>
            </w:r>
            <w:r w:rsidRPr="00AB1948">
              <w:br/>
              <w:t xml:space="preserve">  "code": "WC-SMT",</w:t>
            </w:r>
            <w:r w:rsidRPr="00AB1948">
              <w:br/>
              <w:t xml:space="preserve">  "name": "SMT Assembly"</w:t>
            </w:r>
            <w:r w:rsidRPr="00AB1948">
              <w:br/>
              <w:t>},</w:t>
            </w:r>
            <w:r w:rsidRPr="00AB1948">
              <w:br/>
            </w:r>
            <w:r w:rsidRPr="00AB1948">
              <w:br/>
              <w:t>"operations": [</w:t>
            </w:r>
            <w:r w:rsidRPr="00AB1948">
              <w:br/>
              <w:t>{</w:t>
            </w:r>
            <w:r w:rsidRPr="00AB1948">
              <w:br/>
              <w:t xml:space="preserve">  "</w:t>
            </w:r>
            <w:proofErr w:type="spellStart"/>
            <w:r w:rsidRPr="00AB1948">
              <w:t>operationNumber</w:t>
            </w:r>
            <w:proofErr w:type="spellEnd"/>
            <w:r w:rsidRPr="00AB1948">
              <w:t>": 10,</w:t>
            </w:r>
            <w:r w:rsidRPr="00AB1948">
              <w:br/>
              <w:t xml:space="preserve">  "name": "SMT Assembly",</w:t>
            </w:r>
            <w:r w:rsidRPr="00AB1948">
              <w:br/>
              <w:t xml:space="preserve">  "status": "NOT_STARTED"</w:t>
            </w:r>
            <w:r w:rsidRPr="00AB1948">
              <w:br/>
              <w:t>},</w:t>
            </w:r>
            <w:r w:rsidRPr="00AB1948">
              <w:br/>
              <w:t>{</w:t>
            </w:r>
            <w:r w:rsidRPr="00AB1948">
              <w:br/>
              <w:t xml:space="preserve">  "</w:t>
            </w:r>
            <w:proofErr w:type="spellStart"/>
            <w:r w:rsidRPr="00AB1948">
              <w:t>operationNumber</w:t>
            </w:r>
            <w:proofErr w:type="spellEnd"/>
            <w:r w:rsidRPr="00AB1948">
              <w:t>": 20,</w:t>
            </w:r>
            <w:r w:rsidRPr="00AB1948">
              <w:br/>
              <w:t xml:space="preserve">  "name": "AOI Inspection",</w:t>
            </w:r>
            <w:r w:rsidRPr="00AB1948">
              <w:br/>
              <w:t xml:space="preserve">  "status": "IN_PROGRESS"</w:t>
            </w:r>
            <w:r w:rsidRPr="00AB1948">
              <w:br/>
              <w:t>}</w:t>
            </w:r>
            <w:r w:rsidRPr="00AB1948">
              <w:br/>
              <w:t>],</w:t>
            </w:r>
            <w:r w:rsidRPr="00AB1948">
              <w:br/>
            </w:r>
            <w:r w:rsidRPr="00AB1948">
              <w:br/>
              <w:t>"</w:t>
            </w:r>
            <w:proofErr w:type="spellStart"/>
            <w:r w:rsidRPr="00AB1948">
              <w:t>affectedWorkOrders</w:t>
            </w:r>
            <w:proofErr w:type="spellEnd"/>
            <w:r w:rsidRPr="00AB1948">
              <w:t>": [</w:t>
            </w:r>
            <w:r w:rsidRPr="00AB1948">
              <w:br/>
              <w:t>{</w:t>
            </w:r>
            <w:r w:rsidRPr="00AB1948">
              <w:br/>
              <w:t xml:space="preserve">  "</w:t>
            </w:r>
            <w:proofErr w:type="spellStart"/>
            <w:r w:rsidRPr="00AB1948">
              <w:t>workOrderId</w:t>
            </w:r>
            <w:proofErr w:type="spellEnd"/>
            <w:r w:rsidRPr="00AB1948">
              <w:t>": "WO-1001",</w:t>
            </w:r>
            <w:r w:rsidRPr="00AB1948">
              <w:br/>
              <w:t xml:space="preserve">  "priority": "HIGH",</w:t>
            </w:r>
            <w:r w:rsidRPr="00AB1948">
              <w:br/>
              <w:t xml:space="preserve">  "status": "RELEASED",</w:t>
            </w:r>
            <w:r w:rsidRPr="00AB1948">
              <w:br/>
              <w:t xml:space="preserve">  "</w:t>
            </w:r>
            <w:proofErr w:type="spellStart"/>
            <w:r w:rsidRPr="00AB1948">
              <w:t>remainingQty</w:t>
            </w:r>
            <w:proofErr w:type="spellEnd"/>
            <w:r w:rsidRPr="00AB1948">
              <w:t>": 50</w:t>
            </w:r>
            <w:r w:rsidRPr="00AB1948">
              <w:br/>
            </w:r>
            <w:r w:rsidRPr="00AB1948">
              <w:lastRenderedPageBreak/>
              <w:t>},</w:t>
            </w:r>
            <w:r w:rsidRPr="00AB1948">
              <w:br/>
              <w:t>{</w:t>
            </w:r>
            <w:r w:rsidRPr="00AB1948">
              <w:br/>
              <w:t xml:space="preserve">  "</w:t>
            </w:r>
            <w:proofErr w:type="spellStart"/>
            <w:r w:rsidRPr="00AB1948">
              <w:t>workOrderId</w:t>
            </w:r>
            <w:proofErr w:type="spellEnd"/>
            <w:r w:rsidRPr="00AB1948">
              <w:t>": "WO-1005",</w:t>
            </w:r>
            <w:r w:rsidRPr="00AB1948">
              <w:br/>
              <w:t xml:space="preserve">  "priority": "MEDIUM",</w:t>
            </w:r>
            <w:r w:rsidRPr="00AB1948">
              <w:br/>
              <w:t xml:space="preserve">  "status": "IN_PROGRESS",</w:t>
            </w:r>
            <w:r w:rsidRPr="00AB1948">
              <w:br/>
              <w:t xml:space="preserve">  "</w:t>
            </w:r>
            <w:proofErr w:type="spellStart"/>
            <w:r w:rsidRPr="00AB1948">
              <w:t>remainingQty</w:t>
            </w:r>
            <w:proofErr w:type="spellEnd"/>
            <w:r w:rsidRPr="00AB1948">
              <w:t>": 120</w:t>
            </w:r>
            <w:r w:rsidRPr="00AB1948">
              <w:br/>
              <w:t>}</w:t>
            </w:r>
            <w:r w:rsidRPr="00AB1948">
              <w:br/>
              <w:t>],</w:t>
            </w:r>
            <w:r w:rsidRPr="00AB1948">
              <w:br/>
            </w:r>
            <w:r w:rsidRPr="00AB1948">
              <w:br/>
              <w:t>"</w:t>
            </w:r>
            <w:proofErr w:type="spellStart"/>
            <w:r w:rsidRPr="00AB1948">
              <w:t>affectedProducts</w:t>
            </w:r>
            <w:proofErr w:type="spellEnd"/>
            <w:r w:rsidRPr="00AB1948">
              <w:t>": [</w:t>
            </w:r>
            <w:r w:rsidRPr="00AB1948">
              <w:br/>
              <w:t>{</w:t>
            </w:r>
            <w:r w:rsidRPr="00AB1948">
              <w:br/>
              <w:t xml:space="preserve">  "</w:t>
            </w:r>
            <w:proofErr w:type="spellStart"/>
            <w:r w:rsidRPr="00AB1948">
              <w:t>productId</w:t>
            </w:r>
            <w:proofErr w:type="spellEnd"/>
            <w:r w:rsidRPr="00AB1948">
              <w:t>": "P100",</w:t>
            </w:r>
            <w:r w:rsidRPr="00AB1948">
              <w:br/>
              <w:t xml:space="preserve">  "code": "SENSOR-100",</w:t>
            </w:r>
            <w:r w:rsidRPr="00AB1948">
              <w:br/>
              <w:t xml:space="preserve">  "name": "Industrial Sensor"</w:t>
            </w:r>
            <w:r w:rsidRPr="00AB1948">
              <w:br/>
              <w:t>},</w:t>
            </w:r>
            <w:r w:rsidRPr="00AB1948">
              <w:br/>
              <w:t>{</w:t>
            </w:r>
            <w:r w:rsidRPr="00AB1948">
              <w:br/>
              <w:t xml:space="preserve">  "</w:t>
            </w:r>
            <w:proofErr w:type="spellStart"/>
            <w:r w:rsidRPr="00AB1948">
              <w:t>productId</w:t>
            </w:r>
            <w:proofErr w:type="spellEnd"/>
            <w:r w:rsidRPr="00AB1948">
              <w:t>": "P200",</w:t>
            </w:r>
            <w:r w:rsidRPr="00AB1948">
              <w:br/>
              <w:t xml:space="preserve">  "code": "CTRL-200",</w:t>
            </w:r>
            <w:r w:rsidRPr="00AB1948">
              <w:br/>
              <w:t xml:space="preserve">  "name": "Industrial Controller"</w:t>
            </w:r>
            <w:r w:rsidRPr="00AB1948">
              <w:br/>
              <w:t>}</w:t>
            </w:r>
            <w:r w:rsidRPr="00AB1948">
              <w:br/>
              <w:t>],</w:t>
            </w:r>
            <w:r w:rsidRPr="00AB1948">
              <w:br/>
            </w:r>
            <w:r w:rsidRPr="00AB1948">
              <w:br/>
              <w:t>"</w:t>
            </w:r>
            <w:proofErr w:type="spellStart"/>
            <w:r w:rsidRPr="00AB1948">
              <w:t>affectedSalesOrders</w:t>
            </w:r>
            <w:proofErr w:type="spellEnd"/>
            <w:r w:rsidRPr="00AB1948">
              <w:t>": [</w:t>
            </w:r>
            <w:r w:rsidRPr="00AB1948">
              <w:br/>
              <w:t>{</w:t>
            </w:r>
            <w:r w:rsidRPr="00AB1948">
              <w:br/>
              <w:t xml:space="preserve">  "</w:t>
            </w:r>
            <w:proofErr w:type="spellStart"/>
            <w:r w:rsidRPr="00AB1948">
              <w:t>salesOrderId</w:t>
            </w:r>
            <w:proofErr w:type="spellEnd"/>
            <w:r w:rsidRPr="00AB1948">
              <w:t>": "SO-101",</w:t>
            </w:r>
            <w:r w:rsidRPr="00AB1948">
              <w:br/>
              <w:t xml:space="preserve">  "customer": "Acme Manufacturing",</w:t>
            </w:r>
            <w:r w:rsidRPr="00AB1948">
              <w:br/>
              <w:t xml:space="preserve">  "</w:t>
            </w:r>
            <w:proofErr w:type="spellStart"/>
            <w:r w:rsidRPr="00AB1948">
              <w:t>orderValue</w:t>
            </w:r>
            <w:proofErr w:type="spellEnd"/>
            <w:r w:rsidRPr="00AB1948">
              <w:t>": 450000</w:t>
            </w:r>
            <w:r w:rsidRPr="00AB1948">
              <w:br/>
              <w:t>},</w:t>
            </w:r>
            <w:r w:rsidRPr="00AB1948">
              <w:br/>
              <w:t>{</w:t>
            </w:r>
            <w:r w:rsidRPr="00AB1948">
              <w:br/>
              <w:t xml:space="preserve">  "</w:t>
            </w:r>
            <w:proofErr w:type="spellStart"/>
            <w:r w:rsidRPr="00AB1948">
              <w:t>salesOrderId</w:t>
            </w:r>
            <w:proofErr w:type="spellEnd"/>
            <w:r w:rsidRPr="00AB1948">
              <w:t>": "SO-102",</w:t>
            </w:r>
            <w:r w:rsidRPr="00AB1948">
              <w:br/>
              <w:t xml:space="preserve">  "customer": "Global Industries",</w:t>
            </w:r>
            <w:r w:rsidRPr="00AB1948">
              <w:br/>
              <w:t xml:space="preserve">  "</w:t>
            </w:r>
            <w:proofErr w:type="spellStart"/>
            <w:r w:rsidRPr="00AB1948">
              <w:t>orderValue</w:t>
            </w:r>
            <w:proofErr w:type="spellEnd"/>
            <w:r w:rsidRPr="00AB1948">
              <w:t>": 800000</w:t>
            </w:r>
            <w:r w:rsidRPr="00AB1948">
              <w:br/>
              <w:t>}</w:t>
            </w:r>
            <w:r w:rsidRPr="00AB1948">
              <w:br/>
              <w:t>],</w:t>
            </w:r>
            <w:r w:rsidRPr="00AB1948">
              <w:br/>
            </w:r>
            <w:r w:rsidRPr="00AB1948">
              <w:br/>
              <w:t>"</w:t>
            </w:r>
            <w:proofErr w:type="spellStart"/>
            <w:r w:rsidRPr="00AB1948">
              <w:t>affectedCustomers</w:t>
            </w:r>
            <w:proofErr w:type="spellEnd"/>
            <w:r w:rsidRPr="00AB1948">
              <w:t>": [</w:t>
            </w:r>
            <w:r w:rsidRPr="00AB1948">
              <w:br/>
              <w:t>{</w:t>
            </w:r>
            <w:r w:rsidRPr="00AB1948">
              <w:br/>
              <w:t xml:space="preserve">  "</w:t>
            </w:r>
            <w:proofErr w:type="spellStart"/>
            <w:r w:rsidRPr="00AB1948">
              <w:t>customerId</w:t>
            </w:r>
            <w:proofErr w:type="spellEnd"/>
            <w:r w:rsidRPr="00AB1948">
              <w:t>": "CUST-100",</w:t>
            </w:r>
            <w:r w:rsidRPr="00AB1948">
              <w:br/>
              <w:t xml:space="preserve">  "name": "Acme Manufacturing"</w:t>
            </w:r>
            <w:r w:rsidRPr="00AB1948">
              <w:br/>
              <w:t>},</w:t>
            </w:r>
            <w:r w:rsidRPr="00AB1948">
              <w:br/>
              <w:t>{</w:t>
            </w:r>
            <w:r w:rsidRPr="00AB1948">
              <w:br/>
              <w:t xml:space="preserve">  "</w:t>
            </w:r>
            <w:proofErr w:type="spellStart"/>
            <w:r w:rsidRPr="00AB1948">
              <w:t>customerId</w:t>
            </w:r>
            <w:proofErr w:type="spellEnd"/>
            <w:r w:rsidRPr="00AB1948">
              <w:t>": "CUST-200",</w:t>
            </w:r>
            <w:r w:rsidRPr="00AB1948">
              <w:br/>
              <w:t xml:space="preserve">  "name": "Global Industries"</w:t>
            </w:r>
            <w:r w:rsidRPr="00AB1948">
              <w:br/>
              <w:t>}</w:t>
            </w:r>
            <w:r w:rsidRPr="00AB1948">
              <w:br/>
              <w:t>]}</w:t>
            </w:r>
          </w:p>
        </w:tc>
      </w:tr>
    </w:tbl>
    <w:p w14:paraId="4EB5E0DC" w14:textId="77777777" w:rsidR="00D20E2C" w:rsidRDefault="00D20E2C"/>
    <w:p w14:paraId="5E0284E5" w14:textId="77777777" w:rsidR="00F81651" w:rsidRDefault="00F81651"/>
    <w:p w14:paraId="39AB8371" w14:textId="2E76D23A" w:rsidR="00B116D9" w:rsidRDefault="0025388E">
      <w:pPr>
        <w:pStyle w:val="Heading2"/>
      </w:pPr>
      <w:r>
        <w:lastRenderedPageBreak/>
        <w:t>10</w:t>
      </w:r>
      <w:r w:rsidR="00000000">
        <w:t xml:space="preserve">. </w:t>
      </w:r>
      <w:r w:rsidR="00881FA3">
        <w:t xml:space="preserve">Equipment Impact Analysis - </w:t>
      </w:r>
      <w:r w:rsidR="00000000">
        <w:t>Personas and Representative Questions</w:t>
      </w:r>
    </w:p>
    <w:p w14:paraId="7116D0D1" w14:textId="77777777" w:rsidR="008D1D93" w:rsidRPr="008D1D93" w:rsidRDefault="008D1D93" w:rsidP="008D1D93"/>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880"/>
        <w:gridCol w:w="2880"/>
        <w:gridCol w:w="2880"/>
      </w:tblGrid>
      <w:tr w:rsidR="00EA713D" w14:paraId="643287E1" w14:textId="77777777" w:rsidTr="00671726">
        <w:tc>
          <w:tcPr>
            <w:tcW w:w="2880" w:type="dxa"/>
          </w:tcPr>
          <w:p w14:paraId="73074F9F" w14:textId="77777777" w:rsidR="00EA713D" w:rsidRPr="000B1753" w:rsidRDefault="00EA713D" w:rsidP="00754CB9">
            <w:pPr>
              <w:rPr>
                <w:b/>
                <w:bCs/>
                <w:sz w:val="24"/>
                <w:szCs w:val="24"/>
              </w:rPr>
            </w:pPr>
            <w:r w:rsidRPr="000B1753">
              <w:rPr>
                <w:b/>
                <w:bCs/>
                <w:sz w:val="24"/>
                <w:szCs w:val="24"/>
              </w:rPr>
              <w:t>Persona</w:t>
            </w:r>
          </w:p>
        </w:tc>
        <w:tc>
          <w:tcPr>
            <w:tcW w:w="2880" w:type="dxa"/>
          </w:tcPr>
          <w:p w14:paraId="7A868C5B" w14:textId="77777777" w:rsidR="00EA713D" w:rsidRPr="000B1753" w:rsidRDefault="00EA713D" w:rsidP="00754CB9">
            <w:pPr>
              <w:rPr>
                <w:b/>
                <w:bCs/>
                <w:sz w:val="24"/>
                <w:szCs w:val="24"/>
              </w:rPr>
            </w:pPr>
            <w:r w:rsidRPr="000B1753">
              <w:rPr>
                <w:b/>
                <w:bCs/>
                <w:sz w:val="24"/>
                <w:szCs w:val="24"/>
              </w:rPr>
              <w:t>Representative Questions</w:t>
            </w:r>
          </w:p>
        </w:tc>
        <w:tc>
          <w:tcPr>
            <w:tcW w:w="2880" w:type="dxa"/>
          </w:tcPr>
          <w:p w14:paraId="16C37A2B" w14:textId="77777777" w:rsidR="00EA713D" w:rsidRPr="000B1753" w:rsidRDefault="00EA713D" w:rsidP="00754CB9">
            <w:pPr>
              <w:rPr>
                <w:b/>
                <w:bCs/>
                <w:sz w:val="24"/>
                <w:szCs w:val="24"/>
              </w:rPr>
            </w:pPr>
            <w:r w:rsidRPr="000B1753">
              <w:rPr>
                <w:b/>
                <w:bCs/>
                <w:sz w:val="24"/>
                <w:szCs w:val="24"/>
              </w:rPr>
              <w:t>Business Value</w:t>
            </w:r>
          </w:p>
        </w:tc>
      </w:tr>
      <w:tr w:rsidR="00EA713D" w14:paraId="4FCF1744" w14:textId="77777777" w:rsidTr="00671726">
        <w:tc>
          <w:tcPr>
            <w:tcW w:w="2880" w:type="dxa"/>
          </w:tcPr>
          <w:p w14:paraId="0193AECA" w14:textId="77777777" w:rsidR="00EA713D" w:rsidRPr="00E05E76" w:rsidRDefault="00EA713D" w:rsidP="00754CB9">
            <w:pPr>
              <w:rPr>
                <w:b/>
                <w:bCs/>
                <w:sz w:val="24"/>
                <w:szCs w:val="24"/>
              </w:rPr>
            </w:pPr>
            <w:r w:rsidRPr="00E05E76">
              <w:rPr>
                <w:b/>
                <w:bCs/>
                <w:sz w:val="24"/>
                <w:szCs w:val="24"/>
              </w:rPr>
              <w:t>Manufacturing Engineer</w:t>
            </w:r>
          </w:p>
        </w:tc>
        <w:tc>
          <w:tcPr>
            <w:tcW w:w="2880" w:type="dxa"/>
          </w:tcPr>
          <w:p w14:paraId="15DFD884" w14:textId="77777777" w:rsidR="00EA713D" w:rsidRDefault="00EA713D" w:rsidP="00754CB9">
            <w:pPr>
              <w:rPr>
                <w:sz w:val="24"/>
                <w:szCs w:val="24"/>
              </w:rPr>
            </w:pPr>
            <w:r w:rsidRPr="00A82870">
              <w:rPr>
                <w:sz w:val="24"/>
                <w:szCs w:val="24"/>
              </w:rPr>
              <w:t>Which products use Equipment EQ-101? Which Work Center owns Equipment EQ-101?</w:t>
            </w:r>
          </w:p>
          <w:p w14:paraId="19A52C04" w14:textId="77777777" w:rsidR="003A625B" w:rsidRPr="00A82870" w:rsidRDefault="003A625B" w:rsidP="00754CB9">
            <w:pPr>
              <w:rPr>
                <w:sz w:val="24"/>
                <w:szCs w:val="24"/>
              </w:rPr>
            </w:pPr>
          </w:p>
        </w:tc>
        <w:tc>
          <w:tcPr>
            <w:tcW w:w="2880" w:type="dxa"/>
          </w:tcPr>
          <w:p w14:paraId="70964482" w14:textId="77777777" w:rsidR="00EA713D" w:rsidRPr="00A82870" w:rsidRDefault="00EA713D" w:rsidP="00754CB9">
            <w:pPr>
              <w:rPr>
                <w:sz w:val="24"/>
                <w:szCs w:val="24"/>
              </w:rPr>
            </w:pPr>
            <w:r w:rsidRPr="00A82870">
              <w:rPr>
                <w:sz w:val="24"/>
                <w:szCs w:val="24"/>
              </w:rPr>
              <w:t>Engineering dependency analysis</w:t>
            </w:r>
          </w:p>
        </w:tc>
      </w:tr>
      <w:tr w:rsidR="00EA713D" w14:paraId="04A2714F" w14:textId="77777777" w:rsidTr="00671726">
        <w:tc>
          <w:tcPr>
            <w:tcW w:w="2880" w:type="dxa"/>
          </w:tcPr>
          <w:p w14:paraId="56BC5A74" w14:textId="77777777" w:rsidR="00EA713D" w:rsidRPr="00E05E76" w:rsidRDefault="00EA713D" w:rsidP="00754CB9">
            <w:pPr>
              <w:rPr>
                <w:b/>
                <w:bCs/>
                <w:sz w:val="24"/>
                <w:szCs w:val="24"/>
              </w:rPr>
            </w:pPr>
            <w:r w:rsidRPr="00E05E76">
              <w:rPr>
                <w:b/>
                <w:bCs/>
                <w:sz w:val="24"/>
                <w:szCs w:val="24"/>
              </w:rPr>
              <w:t>Maintenance Engineer</w:t>
            </w:r>
          </w:p>
        </w:tc>
        <w:tc>
          <w:tcPr>
            <w:tcW w:w="2880" w:type="dxa"/>
          </w:tcPr>
          <w:p w14:paraId="6321D511" w14:textId="77777777" w:rsidR="00EA713D" w:rsidRDefault="00EA713D" w:rsidP="00754CB9">
            <w:pPr>
              <w:rPr>
                <w:sz w:val="24"/>
                <w:szCs w:val="24"/>
              </w:rPr>
            </w:pPr>
            <w:r w:rsidRPr="00A82870">
              <w:rPr>
                <w:sz w:val="24"/>
                <w:szCs w:val="24"/>
              </w:rPr>
              <w:t>If Equipment EQ-101 is unavailable, which Work Orders and Customers are affected?</w:t>
            </w:r>
          </w:p>
          <w:p w14:paraId="12E6EA50" w14:textId="77777777" w:rsidR="003A625B" w:rsidRPr="00A82870" w:rsidRDefault="003A625B" w:rsidP="00754CB9">
            <w:pPr>
              <w:rPr>
                <w:sz w:val="24"/>
                <w:szCs w:val="24"/>
              </w:rPr>
            </w:pPr>
          </w:p>
        </w:tc>
        <w:tc>
          <w:tcPr>
            <w:tcW w:w="2880" w:type="dxa"/>
          </w:tcPr>
          <w:p w14:paraId="3FB7AE31" w14:textId="77777777" w:rsidR="00EA713D" w:rsidRPr="00A82870" w:rsidRDefault="00EA713D" w:rsidP="00754CB9">
            <w:pPr>
              <w:rPr>
                <w:sz w:val="24"/>
                <w:szCs w:val="24"/>
              </w:rPr>
            </w:pPr>
            <w:r w:rsidRPr="00A82870">
              <w:rPr>
                <w:sz w:val="24"/>
                <w:szCs w:val="24"/>
              </w:rPr>
              <w:t>Maintenance planning</w:t>
            </w:r>
          </w:p>
        </w:tc>
      </w:tr>
      <w:tr w:rsidR="00EA713D" w14:paraId="3E2A6E44" w14:textId="77777777" w:rsidTr="00671726">
        <w:tc>
          <w:tcPr>
            <w:tcW w:w="2880" w:type="dxa"/>
          </w:tcPr>
          <w:p w14:paraId="66E19F91" w14:textId="77777777" w:rsidR="00EA713D" w:rsidRPr="00E05E76" w:rsidRDefault="00EA713D" w:rsidP="00754CB9">
            <w:pPr>
              <w:rPr>
                <w:b/>
                <w:bCs/>
                <w:sz w:val="24"/>
                <w:szCs w:val="24"/>
              </w:rPr>
            </w:pPr>
            <w:r w:rsidRPr="00E05E76">
              <w:rPr>
                <w:b/>
                <w:bCs/>
                <w:sz w:val="24"/>
                <w:szCs w:val="24"/>
              </w:rPr>
              <w:t>Production Planner</w:t>
            </w:r>
          </w:p>
        </w:tc>
        <w:tc>
          <w:tcPr>
            <w:tcW w:w="2880" w:type="dxa"/>
          </w:tcPr>
          <w:p w14:paraId="770D2E6B" w14:textId="77777777" w:rsidR="00EA713D" w:rsidRDefault="00EA713D" w:rsidP="00754CB9">
            <w:pPr>
              <w:rPr>
                <w:sz w:val="24"/>
                <w:szCs w:val="24"/>
              </w:rPr>
            </w:pPr>
            <w:r w:rsidRPr="00A82870">
              <w:rPr>
                <w:sz w:val="24"/>
                <w:szCs w:val="24"/>
              </w:rPr>
              <w:t>Which high-priority Work Orders execute on Equipment EQ-101?</w:t>
            </w:r>
          </w:p>
          <w:p w14:paraId="78B35C88" w14:textId="77777777" w:rsidR="003A625B" w:rsidRPr="00A82870" w:rsidRDefault="003A625B" w:rsidP="00754CB9">
            <w:pPr>
              <w:rPr>
                <w:sz w:val="24"/>
                <w:szCs w:val="24"/>
              </w:rPr>
            </w:pPr>
          </w:p>
        </w:tc>
        <w:tc>
          <w:tcPr>
            <w:tcW w:w="2880" w:type="dxa"/>
          </w:tcPr>
          <w:p w14:paraId="13F1CBF7" w14:textId="77777777" w:rsidR="00EA713D" w:rsidRPr="00A82870" w:rsidRDefault="00EA713D" w:rsidP="00754CB9">
            <w:pPr>
              <w:rPr>
                <w:sz w:val="24"/>
                <w:szCs w:val="24"/>
              </w:rPr>
            </w:pPr>
            <w:r w:rsidRPr="00A82870">
              <w:rPr>
                <w:sz w:val="24"/>
                <w:szCs w:val="24"/>
              </w:rPr>
              <w:t>Production prioritization</w:t>
            </w:r>
          </w:p>
        </w:tc>
      </w:tr>
      <w:tr w:rsidR="00EA713D" w14:paraId="1117D5BA" w14:textId="77777777" w:rsidTr="00671726">
        <w:tc>
          <w:tcPr>
            <w:tcW w:w="2880" w:type="dxa"/>
          </w:tcPr>
          <w:p w14:paraId="7CD4EEA2" w14:textId="77777777" w:rsidR="00EA713D" w:rsidRPr="00E05E76" w:rsidRDefault="00EA713D" w:rsidP="00754CB9">
            <w:pPr>
              <w:rPr>
                <w:b/>
                <w:bCs/>
                <w:sz w:val="24"/>
                <w:szCs w:val="24"/>
              </w:rPr>
            </w:pPr>
            <w:r w:rsidRPr="00E05E76">
              <w:rPr>
                <w:b/>
                <w:bCs/>
                <w:sz w:val="24"/>
                <w:szCs w:val="24"/>
              </w:rPr>
              <w:t>Plant Manager</w:t>
            </w:r>
          </w:p>
        </w:tc>
        <w:tc>
          <w:tcPr>
            <w:tcW w:w="2880" w:type="dxa"/>
          </w:tcPr>
          <w:p w14:paraId="4A4F6CED" w14:textId="77777777" w:rsidR="00EA713D" w:rsidRDefault="00EA713D" w:rsidP="00754CB9">
            <w:pPr>
              <w:rPr>
                <w:sz w:val="24"/>
                <w:szCs w:val="24"/>
              </w:rPr>
            </w:pPr>
            <w:r w:rsidRPr="00A82870">
              <w:rPr>
                <w:sz w:val="24"/>
                <w:szCs w:val="24"/>
              </w:rPr>
              <w:t>Which equipment is business critical? Which equipment supports the highest revenue?</w:t>
            </w:r>
          </w:p>
          <w:p w14:paraId="0FD3A515" w14:textId="77777777" w:rsidR="003A625B" w:rsidRPr="00A82870" w:rsidRDefault="003A625B" w:rsidP="00754CB9">
            <w:pPr>
              <w:rPr>
                <w:sz w:val="24"/>
                <w:szCs w:val="24"/>
              </w:rPr>
            </w:pPr>
          </w:p>
        </w:tc>
        <w:tc>
          <w:tcPr>
            <w:tcW w:w="2880" w:type="dxa"/>
          </w:tcPr>
          <w:p w14:paraId="4570BD38" w14:textId="77777777" w:rsidR="00EA713D" w:rsidRPr="00A82870" w:rsidRDefault="00EA713D" w:rsidP="00754CB9">
            <w:pPr>
              <w:rPr>
                <w:sz w:val="24"/>
                <w:szCs w:val="24"/>
              </w:rPr>
            </w:pPr>
            <w:r w:rsidRPr="00A82870">
              <w:rPr>
                <w:sz w:val="24"/>
                <w:szCs w:val="24"/>
              </w:rPr>
              <w:t>Operational visibility</w:t>
            </w:r>
          </w:p>
        </w:tc>
      </w:tr>
      <w:tr w:rsidR="00EA713D" w14:paraId="0FD7F02C" w14:textId="77777777" w:rsidTr="00671726">
        <w:tc>
          <w:tcPr>
            <w:tcW w:w="2880" w:type="dxa"/>
          </w:tcPr>
          <w:p w14:paraId="5A6F05E1" w14:textId="77777777" w:rsidR="00EA713D" w:rsidRPr="00E05E76" w:rsidRDefault="00EA713D" w:rsidP="00754CB9">
            <w:pPr>
              <w:rPr>
                <w:b/>
                <w:bCs/>
                <w:sz w:val="24"/>
                <w:szCs w:val="24"/>
              </w:rPr>
            </w:pPr>
            <w:r w:rsidRPr="00E05E76">
              <w:rPr>
                <w:b/>
                <w:bCs/>
                <w:sz w:val="24"/>
                <w:szCs w:val="24"/>
              </w:rPr>
              <w:t>Executive</w:t>
            </w:r>
          </w:p>
        </w:tc>
        <w:tc>
          <w:tcPr>
            <w:tcW w:w="2880" w:type="dxa"/>
          </w:tcPr>
          <w:p w14:paraId="3B405FFC" w14:textId="77777777" w:rsidR="00EA713D" w:rsidRDefault="00EA713D" w:rsidP="00754CB9">
            <w:pPr>
              <w:rPr>
                <w:sz w:val="24"/>
                <w:szCs w:val="24"/>
              </w:rPr>
            </w:pPr>
            <w:r w:rsidRPr="00A82870">
              <w:rPr>
                <w:sz w:val="24"/>
                <w:szCs w:val="24"/>
              </w:rPr>
              <w:t>Which manufacturing assets represent the highest revenue exposure?</w:t>
            </w:r>
          </w:p>
          <w:p w14:paraId="70416340" w14:textId="77777777" w:rsidR="003A625B" w:rsidRPr="00A82870" w:rsidRDefault="003A625B" w:rsidP="00754CB9">
            <w:pPr>
              <w:rPr>
                <w:sz w:val="24"/>
                <w:szCs w:val="24"/>
              </w:rPr>
            </w:pPr>
          </w:p>
        </w:tc>
        <w:tc>
          <w:tcPr>
            <w:tcW w:w="2880" w:type="dxa"/>
          </w:tcPr>
          <w:p w14:paraId="17897847" w14:textId="77777777" w:rsidR="00EA713D" w:rsidRPr="00A82870" w:rsidRDefault="00EA713D" w:rsidP="00754CB9">
            <w:pPr>
              <w:rPr>
                <w:sz w:val="24"/>
                <w:szCs w:val="24"/>
              </w:rPr>
            </w:pPr>
            <w:r w:rsidRPr="00A82870">
              <w:rPr>
                <w:sz w:val="24"/>
                <w:szCs w:val="24"/>
              </w:rPr>
              <w:t>Strategic decisions</w:t>
            </w:r>
          </w:p>
        </w:tc>
      </w:tr>
      <w:tr w:rsidR="00EA713D" w14:paraId="438D8175" w14:textId="77777777" w:rsidTr="00671726">
        <w:tc>
          <w:tcPr>
            <w:tcW w:w="2880" w:type="dxa"/>
          </w:tcPr>
          <w:p w14:paraId="6A257A2F" w14:textId="77777777" w:rsidR="00EA713D" w:rsidRPr="00E05E76" w:rsidRDefault="00EA713D" w:rsidP="00754CB9">
            <w:pPr>
              <w:rPr>
                <w:b/>
                <w:bCs/>
                <w:sz w:val="24"/>
                <w:szCs w:val="24"/>
              </w:rPr>
            </w:pPr>
            <w:r w:rsidRPr="00E05E76">
              <w:rPr>
                <w:b/>
                <w:bCs/>
                <w:sz w:val="24"/>
                <w:szCs w:val="24"/>
              </w:rPr>
              <w:t>Manufacturing Impact Copilot</w:t>
            </w:r>
          </w:p>
        </w:tc>
        <w:tc>
          <w:tcPr>
            <w:tcW w:w="2880" w:type="dxa"/>
          </w:tcPr>
          <w:p w14:paraId="6D7A1C20" w14:textId="77777777" w:rsidR="00EA713D" w:rsidRDefault="00EA713D" w:rsidP="00754CB9">
            <w:pPr>
              <w:rPr>
                <w:sz w:val="24"/>
                <w:szCs w:val="24"/>
              </w:rPr>
            </w:pPr>
            <w:r w:rsidRPr="00A82870">
              <w:rPr>
                <w:sz w:val="24"/>
                <w:szCs w:val="24"/>
              </w:rPr>
              <w:t>Explain why Equipment EQ-101 is business critical.</w:t>
            </w:r>
          </w:p>
          <w:p w14:paraId="3ACD51BD" w14:textId="77777777" w:rsidR="003A625B" w:rsidRPr="00A82870" w:rsidRDefault="003A625B" w:rsidP="00754CB9">
            <w:pPr>
              <w:rPr>
                <w:sz w:val="24"/>
                <w:szCs w:val="24"/>
              </w:rPr>
            </w:pPr>
          </w:p>
        </w:tc>
        <w:tc>
          <w:tcPr>
            <w:tcW w:w="2880" w:type="dxa"/>
          </w:tcPr>
          <w:p w14:paraId="71C59261" w14:textId="77777777" w:rsidR="00EA713D" w:rsidRPr="00A82870" w:rsidRDefault="00EA713D" w:rsidP="00754CB9">
            <w:pPr>
              <w:rPr>
                <w:sz w:val="24"/>
                <w:szCs w:val="24"/>
              </w:rPr>
            </w:pPr>
            <w:r w:rsidRPr="00A82870">
              <w:rPr>
                <w:sz w:val="24"/>
                <w:szCs w:val="24"/>
              </w:rPr>
              <w:t>Natural-language explanation</w:t>
            </w:r>
          </w:p>
        </w:tc>
      </w:tr>
    </w:tbl>
    <w:p w14:paraId="66C312DB" w14:textId="77777777" w:rsidR="002D6112" w:rsidRDefault="002D6112"/>
    <w:p w14:paraId="77E2A4D2" w14:textId="77777777" w:rsidR="00D247B4" w:rsidRDefault="00D247B4"/>
    <w:p w14:paraId="2D838358" w14:textId="77777777" w:rsidR="00D247B4" w:rsidRDefault="00D247B4"/>
    <w:p w14:paraId="6A614F1E" w14:textId="77777777" w:rsidR="002C4461" w:rsidRDefault="002C4461"/>
    <w:p w14:paraId="12A1CA19" w14:textId="77777777" w:rsidR="001A4A13" w:rsidRDefault="001A4A13"/>
    <w:p w14:paraId="5617371A" w14:textId="77777777" w:rsidR="002C4461" w:rsidRDefault="002C4461"/>
    <w:p w14:paraId="07D0FB4F" w14:textId="079DA0EA" w:rsidR="00881FA3" w:rsidRDefault="00881FA3" w:rsidP="00881FA3">
      <w:pPr>
        <w:pStyle w:val="Heading2"/>
      </w:pPr>
      <w:r>
        <w:lastRenderedPageBreak/>
        <w:t>1</w:t>
      </w:r>
      <w:r w:rsidR="005C6237">
        <w:t>1</w:t>
      </w:r>
      <w:r>
        <w:t xml:space="preserve">. </w:t>
      </w:r>
      <w:r w:rsidRPr="00881FA3">
        <w:t>Work Center Impact Analysis</w:t>
      </w:r>
      <w:r>
        <w:t xml:space="preserve"> - </w:t>
      </w:r>
      <w:r>
        <w:t>Personas and Representative Questions</w:t>
      </w:r>
    </w:p>
    <w:p w14:paraId="50BABA90" w14:textId="77777777" w:rsidR="00E20E3F" w:rsidRDefault="00E20E3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3772"/>
        <w:gridCol w:w="3014"/>
      </w:tblGrid>
      <w:tr w:rsidR="00E20E3F" w:rsidRPr="00E20E3F" w14:paraId="10332D79" w14:textId="77777777" w:rsidTr="00E20E3F">
        <w:trPr>
          <w:tblHeader/>
          <w:tblCellSpacing w:w="15" w:type="dxa"/>
        </w:trPr>
        <w:tc>
          <w:tcPr>
            <w:tcW w:w="0" w:type="auto"/>
            <w:vAlign w:val="center"/>
            <w:hideMark/>
          </w:tcPr>
          <w:p w14:paraId="4B17218A" w14:textId="77777777" w:rsidR="00E20E3F" w:rsidRPr="009C55F0" w:rsidRDefault="00E20E3F" w:rsidP="00E20E3F">
            <w:pPr>
              <w:rPr>
                <w:b/>
                <w:bCs/>
                <w:sz w:val="24"/>
                <w:szCs w:val="24"/>
                <w:lang w:val="en-IN"/>
              </w:rPr>
            </w:pPr>
            <w:r w:rsidRPr="009C55F0">
              <w:rPr>
                <w:b/>
                <w:bCs/>
                <w:sz w:val="24"/>
                <w:szCs w:val="24"/>
                <w:lang w:val="en-IN"/>
              </w:rPr>
              <w:t>Persona</w:t>
            </w:r>
          </w:p>
        </w:tc>
        <w:tc>
          <w:tcPr>
            <w:tcW w:w="0" w:type="auto"/>
            <w:vAlign w:val="center"/>
            <w:hideMark/>
          </w:tcPr>
          <w:p w14:paraId="516E7F6D" w14:textId="77777777" w:rsidR="00E20E3F" w:rsidRPr="009C55F0" w:rsidRDefault="00E20E3F" w:rsidP="00E20E3F">
            <w:pPr>
              <w:rPr>
                <w:b/>
                <w:bCs/>
                <w:sz w:val="24"/>
                <w:szCs w:val="24"/>
                <w:lang w:val="en-IN"/>
              </w:rPr>
            </w:pPr>
            <w:r w:rsidRPr="009C55F0">
              <w:rPr>
                <w:b/>
                <w:bCs/>
                <w:sz w:val="24"/>
                <w:szCs w:val="24"/>
                <w:lang w:val="en-IN"/>
              </w:rPr>
              <w:t>Business Question</w:t>
            </w:r>
          </w:p>
        </w:tc>
        <w:tc>
          <w:tcPr>
            <w:tcW w:w="0" w:type="auto"/>
            <w:vAlign w:val="center"/>
            <w:hideMark/>
          </w:tcPr>
          <w:p w14:paraId="171B5FB4" w14:textId="77777777" w:rsidR="00E20E3F" w:rsidRPr="009C55F0" w:rsidRDefault="00E20E3F" w:rsidP="00E20E3F">
            <w:pPr>
              <w:rPr>
                <w:b/>
                <w:bCs/>
                <w:sz w:val="24"/>
                <w:szCs w:val="24"/>
                <w:lang w:val="en-IN"/>
              </w:rPr>
            </w:pPr>
            <w:r w:rsidRPr="009C55F0">
              <w:rPr>
                <w:b/>
                <w:bCs/>
                <w:sz w:val="24"/>
                <w:szCs w:val="24"/>
                <w:lang w:val="en-IN"/>
              </w:rPr>
              <w:t>Business Value</w:t>
            </w:r>
          </w:p>
        </w:tc>
      </w:tr>
      <w:tr w:rsidR="00E20E3F" w:rsidRPr="00E20E3F" w14:paraId="5905C922" w14:textId="77777777" w:rsidTr="00E20E3F">
        <w:trPr>
          <w:tblCellSpacing w:w="15" w:type="dxa"/>
        </w:trPr>
        <w:tc>
          <w:tcPr>
            <w:tcW w:w="0" w:type="auto"/>
            <w:vAlign w:val="center"/>
            <w:hideMark/>
          </w:tcPr>
          <w:p w14:paraId="16642D76" w14:textId="77777777" w:rsidR="00E20E3F" w:rsidRPr="009C55F0" w:rsidRDefault="00E20E3F" w:rsidP="00E20E3F">
            <w:pPr>
              <w:rPr>
                <w:sz w:val="24"/>
                <w:szCs w:val="24"/>
                <w:lang w:val="en-IN"/>
              </w:rPr>
            </w:pPr>
            <w:r w:rsidRPr="009C55F0">
              <w:rPr>
                <w:b/>
                <w:bCs/>
                <w:sz w:val="24"/>
                <w:szCs w:val="24"/>
                <w:lang w:val="en-IN"/>
              </w:rPr>
              <w:t>Production Planner</w:t>
            </w:r>
          </w:p>
        </w:tc>
        <w:tc>
          <w:tcPr>
            <w:tcW w:w="0" w:type="auto"/>
            <w:vAlign w:val="center"/>
            <w:hideMark/>
          </w:tcPr>
          <w:p w14:paraId="1C30CBAE" w14:textId="1B22FFB2" w:rsidR="00E20E3F" w:rsidRPr="009C55F0" w:rsidRDefault="00E20E3F" w:rsidP="00E20E3F">
            <w:pPr>
              <w:rPr>
                <w:sz w:val="24"/>
                <w:szCs w:val="24"/>
                <w:lang w:val="en-IN"/>
              </w:rPr>
            </w:pPr>
            <w:r w:rsidRPr="009C55F0">
              <w:rPr>
                <w:sz w:val="24"/>
                <w:szCs w:val="24"/>
                <w:lang w:val="en-IN"/>
              </w:rPr>
              <w:t xml:space="preserve">Which Work Orders are scheduled to execute at Work </w:t>
            </w:r>
            <w:proofErr w:type="spellStart"/>
            <w:r w:rsidRPr="009C55F0">
              <w:rPr>
                <w:sz w:val="24"/>
                <w:szCs w:val="24"/>
                <w:lang w:val="en-IN"/>
              </w:rPr>
              <w:t>Cent</w:t>
            </w:r>
            <w:r w:rsidR="00333FC6" w:rsidRPr="009C55F0">
              <w:rPr>
                <w:sz w:val="24"/>
                <w:szCs w:val="24"/>
                <w:lang w:val="en-IN"/>
              </w:rPr>
              <w:t>er</w:t>
            </w:r>
            <w:proofErr w:type="spellEnd"/>
            <w:r w:rsidRPr="009C55F0">
              <w:rPr>
                <w:sz w:val="24"/>
                <w:szCs w:val="24"/>
                <w:lang w:val="en-IN"/>
              </w:rPr>
              <w:t xml:space="preserve"> </w:t>
            </w:r>
            <w:r w:rsidRPr="009C55F0">
              <w:rPr>
                <w:b/>
                <w:bCs/>
                <w:sz w:val="24"/>
                <w:szCs w:val="24"/>
                <w:lang w:val="en-IN"/>
              </w:rPr>
              <w:t>SMT Assembly</w:t>
            </w:r>
            <w:r w:rsidRPr="009C55F0">
              <w:rPr>
                <w:sz w:val="24"/>
                <w:szCs w:val="24"/>
                <w:lang w:val="en-IN"/>
              </w:rPr>
              <w:t>?</w:t>
            </w:r>
          </w:p>
        </w:tc>
        <w:tc>
          <w:tcPr>
            <w:tcW w:w="0" w:type="auto"/>
            <w:vAlign w:val="center"/>
            <w:hideMark/>
          </w:tcPr>
          <w:p w14:paraId="17029473" w14:textId="77777777" w:rsidR="00E20E3F" w:rsidRPr="009C55F0" w:rsidRDefault="00E20E3F" w:rsidP="00E20E3F">
            <w:pPr>
              <w:rPr>
                <w:sz w:val="24"/>
                <w:szCs w:val="24"/>
                <w:lang w:val="en-IN"/>
              </w:rPr>
            </w:pPr>
            <w:r w:rsidRPr="009C55F0">
              <w:rPr>
                <w:sz w:val="24"/>
                <w:szCs w:val="24"/>
                <w:lang w:val="en-IN"/>
              </w:rPr>
              <w:t>Understand production dependency before scheduling maintenance or downtime.</w:t>
            </w:r>
          </w:p>
        </w:tc>
      </w:tr>
      <w:tr w:rsidR="00E20E3F" w:rsidRPr="00E20E3F" w14:paraId="49307583" w14:textId="77777777" w:rsidTr="00E20E3F">
        <w:trPr>
          <w:tblCellSpacing w:w="15" w:type="dxa"/>
        </w:trPr>
        <w:tc>
          <w:tcPr>
            <w:tcW w:w="0" w:type="auto"/>
            <w:vAlign w:val="center"/>
            <w:hideMark/>
          </w:tcPr>
          <w:p w14:paraId="4E01F085" w14:textId="77777777" w:rsidR="00E20E3F" w:rsidRPr="009C55F0" w:rsidRDefault="00E20E3F" w:rsidP="00E20E3F">
            <w:pPr>
              <w:rPr>
                <w:sz w:val="24"/>
                <w:szCs w:val="24"/>
                <w:lang w:val="en-IN"/>
              </w:rPr>
            </w:pPr>
            <w:r w:rsidRPr="009C55F0">
              <w:rPr>
                <w:b/>
                <w:bCs/>
                <w:sz w:val="24"/>
                <w:szCs w:val="24"/>
                <w:lang w:val="en-IN"/>
              </w:rPr>
              <w:t>Production Planner</w:t>
            </w:r>
          </w:p>
        </w:tc>
        <w:tc>
          <w:tcPr>
            <w:tcW w:w="0" w:type="auto"/>
            <w:vAlign w:val="center"/>
            <w:hideMark/>
          </w:tcPr>
          <w:p w14:paraId="3B750FFC" w14:textId="766A2EA3" w:rsidR="00E20E3F" w:rsidRPr="009C55F0" w:rsidRDefault="00E20E3F" w:rsidP="00E20E3F">
            <w:pPr>
              <w:rPr>
                <w:sz w:val="24"/>
                <w:szCs w:val="24"/>
                <w:lang w:val="en-IN"/>
              </w:rPr>
            </w:pPr>
            <w:r w:rsidRPr="009C55F0">
              <w:rPr>
                <w:sz w:val="24"/>
                <w:szCs w:val="24"/>
                <w:lang w:val="en-IN"/>
              </w:rPr>
              <w:t xml:space="preserve">What is the impact if Work </w:t>
            </w:r>
            <w:proofErr w:type="spellStart"/>
            <w:r w:rsidRPr="009C55F0">
              <w:rPr>
                <w:sz w:val="24"/>
                <w:szCs w:val="24"/>
                <w:lang w:val="en-IN"/>
              </w:rPr>
              <w:t>Cent</w:t>
            </w:r>
            <w:r w:rsidR="00333FC6" w:rsidRPr="009C55F0">
              <w:rPr>
                <w:sz w:val="24"/>
                <w:szCs w:val="24"/>
                <w:lang w:val="en-IN"/>
              </w:rPr>
              <w:t>er</w:t>
            </w:r>
            <w:proofErr w:type="spellEnd"/>
            <w:r w:rsidRPr="009C55F0">
              <w:rPr>
                <w:sz w:val="24"/>
                <w:szCs w:val="24"/>
                <w:lang w:val="en-IN"/>
              </w:rPr>
              <w:t xml:space="preserve"> </w:t>
            </w:r>
            <w:r w:rsidRPr="009C55F0">
              <w:rPr>
                <w:b/>
                <w:bCs/>
                <w:sz w:val="24"/>
                <w:szCs w:val="24"/>
                <w:lang w:val="en-IN"/>
              </w:rPr>
              <w:t>CNC Machining</w:t>
            </w:r>
            <w:r w:rsidRPr="009C55F0">
              <w:rPr>
                <w:sz w:val="24"/>
                <w:szCs w:val="24"/>
                <w:lang w:val="en-IN"/>
              </w:rPr>
              <w:t xml:space="preserve"> becomes unavailable?</w:t>
            </w:r>
          </w:p>
        </w:tc>
        <w:tc>
          <w:tcPr>
            <w:tcW w:w="0" w:type="auto"/>
            <w:vAlign w:val="center"/>
            <w:hideMark/>
          </w:tcPr>
          <w:p w14:paraId="14F2FF15" w14:textId="77777777" w:rsidR="00E20E3F" w:rsidRPr="009C55F0" w:rsidRDefault="00E20E3F" w:rsidP="00E20E3F">
            <w:pPr>
              <w:rPr>
                <w:sz w:val="24"/>
                <w:szCs w:val="24"/>
                <w:lang w:val="en-IN"/>
              </w:rPr>
            </w:pPr>
            <w:r w:rsidRPr="009C55F0">
              <w:rPr>
                <w:sz w:val="24"/>
                <w:szCs w:val="24"/>
                <w:lang w:val="en-IN"/>
              </w:rPr>
              <w:t>Quickly identify affected production orders and reschedule manufacturing operations.</w:t>
            </w:r>
          </w:p>
        </w:tc>
      </w:tr>
      <w:tr w:rsidR="00E20E3F" w:rsidRPr="00E20E3F" w14:paraId="346E7545" w14:textId="77777777" w:rsidTr="00E20E3F">
        <w:trPr>
          <w:tblCellSpacing w:w="15" w:type="dxa"/>
        </w:trPr>
        <w:tc>
          <w:tcPr>
            <w:tcW w:w="0" w:type="auto"/>
            <w:vAlign w:val="center"/>
            <w:hideMark/>
          </w:tcPr>
          <w:p w14:paraId="6318F4DC" w14:textId="77777777" w:rsidR="00E20E3F" w:rsidRPr="009C55F0" w:rsidRDefault="00E20E3F" w:rsidP="00E20E3F">
            <w:pPr>
              <w:rPr>
                <w:sz w:val="24"/>
                <w:szCs w:val="24"/>
                <w:lang w:val="en-IN"/>
              </w:rPr>
            </w:pPr>
            <w:r w:rsidRPr="009C55F0">
              <w:rPr>
                <w:b/>
                <w:bCs/>
                <w:sz w:val="24"/>
                <w:szCs w:val="24"/>
                <w:lang w:val="en-IN"/>
              </w:rPr>
              <w:t>Manufacturing Manager</w:t>
            </w:r>
          </w:p>
        </w:tc>
        <w:tc>
          <w:tcPr>
            <w:tcW w:w="0" w:type="auto"/>
            <w:vAlign w:val="center"/>
            <w:hideMark/>
          </w:tcPr>
          <w:p w14:paraId="4F7686B2" w14:textId="306043FC" w:rsidR="00E20E3F" w:rsidRPr="009C55F0" w:rsidRDefault="00E20E3F" w:rsidP="00E20E3F">
            <w:pPr>
              <w:rPr>
                <w:sz w:val="24"/>
                <w:szCs w:val="24"/>
                <w:lang w:val="en-IN"/>
              </w:rPr>
            </w:pPr>
            <w:r w:rsidRPr="009C55F0">
              <w:rPr>
                <w:sz w:val="24"/>
                <w:szCs w:val="24"/>
                <w:lang w:val="en-IN"/>
              </w:rPr>
              <w:t>Which Products</w:t>
            </w:r>
            <w:r w:rsidR="00FA0611">
              <w:rPr>
                <w:sz w:val="24"/>
                <w:szCs w:val="24"/>
                <w:lang w:val="en-IN"/>
              </w:rPr>
              <w:t>/Operations</w:t>
            </w:r>
            <w:r w:rsidRPr="009C55F0">
              <w:rPr>
                <w:sz w:val="24"/>
                <w:szCs w:val="24"/>
                <w:lang w:val="en-IN"/>
              </w:rPr>
              <w:t xml:space="preserve"> depend on Work </w:t>
            </w:r>
            <w:proofErr w:type="spellStart"/>
            <w:r w:rsidRPr="009C55F0">
              <w:rPr>
                <w:sz w:val="24"/>
                <w:szCs w:val="24"/>
                <w:lang w:val="en-IN"/>
              </w:rPr>
              <w:t>Center</w:t>
            </w:r>
            <w:proofErr w:type="spellEnd"/>
            <w:r w:rsidRPr="009C55F0">
              <w:rPr>
                <w:sz w:val="24"/>
                <w:szCs w:val="24"/>
                <w:lang w:val="en-IN"/>
              </w:rPr>
              <w:t xml:space="preserve"> </w:t>
            </w:r>
            <w:r w:rsidRPr="009C55F0">
              <w:rPr>
                <w:b/>
                <w:bCs/>
                <w:sz w:val="24"/>
                <w:szCs w:val="24"/>
                <w:lang w:val="en-IN"/>
              </w:rPr>
              <w:t>Assembly Line A</w:t>
            </w:r>
            <w:r w:rsidRPr="009C55F0">
              <w:rPr>
                <w:sz w:val="24"/>
                <w:szCs w:val="24"/>
                <w:lang w:val="en-IN"/>
              </w:rPr>
              <w:t>?</w:t>
            </w:r>
          </w:p>
        </w:tc>
        <w:tc>
          <w:tcPr>
            <w:tcW w:w="0" w:type="auto"/>
            <w:vAlign w:val="center"/>
            <w:hideMark/>
          </w:tcPr>
          <w:p w14:paraId="111A2E4A" w14:textId="77777777" w:rsidR="00E20E3F" w:rsidRPr="009C55F0" w:rsidRDefault="00E20E3F" w:rsidP="00E20E3F">
            <w:pPr>
              <w:rPr>
                <w:sz w:val="24"/>
                <w:szCs w:val="24"/>
                <w:lang w:val="en-IN"/>
              </w:rPr>
            </w:pPr>
            <w:r w:rsidRPr="009C55F0">
              <w:rPr>
                <w:sz w:val="24"/>
                <w:szCs w:val="24"/>
                <w:lang w:val="en-IN"/>
              </w:rPr>
              <w:t>Assess production risk and prioritize recovery activities.</w:t>
            </w:r>
          </w:p>
        </w:tc>
      </w:tr>
      <w:tr w:rsidR="00E20E3F" w:rsidRPr="00E20E3F" w14:paraId="521E4434" w14:textId="77777777" w:rsidTr="00E20E3F">
        <w:trPr>
          <w:tblCellSpacing w:w="15" w:type="dxa"/>
        </w:trPr>
        <w:tc>
          <w:tcPr>
            <w:tcW w:w="0" w:type="auto"/>
            <w:vAlign w:val="center"/>
            <w:hideMark/>
          </w:tcPr>
          <w:p w14:paraId="4D55AC06" w14:textId="77777777" w:rsidR="00E20E3F" w:rsidRPr="009C55F0" w:rsidRDefault="00E20E3F" w:rsidP="00E20E3F">
            <w:pPr>
              <w:rPr>
                <w:sz w:val="24"/>
                <w:szCs w:val="24"/>
                <w:lang w:val="en-IN"/>
              </w:rPr>
            </w:pPr>
            <w:r w:rsidRPr="009C55F0">
              <w:rPr>
                <w:b/>
                <w:bCs/>
                <w:sz w:val="24"/>
                <w:szCs w:val="24"/>
                <w:lang w:val="en-IN"/>
              </w:rPr>
              <w:t>Operations Manager</w:t>
            </w:r>
          </w:p>
        </w:tc>
        <w:tc>
          <w:tcPr>
            <w:tcW w:w="0" w:type="auto"/>
            <w:vAlign w:val="center"/>
            <w:hideMark/>
          </w:tcPr>
          <w:p w14:paraId="6AB53A5E" w14:textId="11543C5E" w:rsidR="00E20E3F" w:rsidRPr="009C55F0" w:rsidRDefault="00E20E3F" w:rsidP="00E20E3F">
            <w:pPr>
              <w:rPr>
                <w:sz w:val="24"/>
                <w:szCs w:val="24"/>
                <w:lang w:val="en-IN"/>
              </w:rPr>
            </w:pPr>
            <w:r w:rsidRPr="009C55F0">
              <w:rPr>
                <w:sz w:val="24"/>
                <w:szCs w:val="24"/>
                <w:lang w:val="en-IN"/>
              </w:rPr>
              <w:t>Which Customers</w:t>
            </w:r>
            <w:r w:rsidR="00FA0611">
              <w:rPr>
                <w:sz w:val="24"/>
                <w:szCs w:val="24"/>
                <w:lang w:val="en-IN"/>
              </w:rPr>
              <w:t>/Sales Orders</w:t>
            </w:r>
            <w:r w:rsidRPr="009C55F0">
              <w:rPr>
                <w:sz w:val="24"/>
                <w:szCs w:val="24"/>
                <w:lang w:val="en-IN"/>
              </w:rPr>
              <w:t xml:space="preserve"> are impacted if Work </w:t>
            </w:r>
            <w:proofErr w:type="spellStart"/>
            <w:r w:rsidRPr="009C55F0">
              <w:rPr>
                <w:sz w:val="24"/>
                <w:szCs w:val="24"/>
                <w:lang w:val="en-IN"/>
              </w:rPr>
              <w:t>Center</w:t>
            </w:r>
            <w:proofErr w:type="spellEnd"/>
            <w:r w:rsidRPr="009C55F0">
              <w:rPr>
                <w:sz w:val="24"/>
                <w:szCs w:val="24"/>
                <w:lang w:val="en-IN"/>
              </w:rPr>
              <w:t xml:space="preserve"> </w:t>
            </w:r>
            <w:r w:rsidRPr="009C55F0">
              <w:rPr>
                <w:b/>
                <w:bCs/>
                <w:sz w:val="24"/>
                <w:szCs w:val="24"/>
                <w:lang w:val="en-IN"/>
              </w:rPr>
              <w:t>SMT Assembly</w:t>
            </w:r>
            <w:r w:rsidRPr="009C55F0">
              <w:rPr>
                <w:sz w:val="24"/>
                <w:szCs w:val="24"/>
                <w:lang w:val="en-IN"/>
              </w:rPr>
              <w:t xml:space="preserve"> is unavailable?</w:t>
            </w:r>
          </w:p>
        </w:tc>
        <w:tc>
          <w:tcPr>
            <w:tcW w:w="0" w:type="auto"/>
            <w:vAlign w:val="center"/>
            <w:hideMark/>
          </w:tcPr>
          <w:p w14:paraId="458D2055" w14:textId="77777777" w:rsidR="00E20E3F" w:rsidRPr="009C55F0" w:rsidRDefault="00E20E3F" w:rsidP="00E20E3F">
            <w:pPr>
              <w:rPr>
                <w:sz w:val="24"/>
                <w:szCs w:val="24"/>
                <w:lang w:val="en-IN"/>
              </w:rPr>
            </w:pPr>
            <w:r w:rsidRPr="009C55F0">
              <w:rPr>
                <w:sz w:val="24"/>
                <w:szCs w:val="24"/>
                <w:lang w:val="en-IN"/>
              </w:rPr>
              <w:t>Determine customer commitments at risk and initiate mitigation actions.</w:t>
            </w:r>
          </w:p>
        </w:tc>
      </w:tr>
      <w:tr w:rsidR="00E20E3F" w:rsidRPr="00E20E3F" w14:paraId="5A86995F" w14:textId="77777777" w:rsidTr="00E20E3F">
        <w:trPr>
          <w:tblCellSpacing w:w="15" w:type="dxa"/>
        </w:trPr>
        <w:tc>
          <w:tcPr>
            <w:tcW w:w="0" w:type="auto"/>
            <w:vAlign w:val="center"/>
            <w:hideMark/>
          </w:tcPr>
          <w:p w14:paraId="48312273" w14:textId="77777777" w:rsidR="00E20E3F" w:rsidRPr="009C55F0" w:rsidRDefault="00E20E3F" w:rsidP="00E20E3F">
            <w:pPr>
              <w:rPr>
                <w:sz w:val="24"/>
                <w:szCs w:val="24"/>
                <w:lang w:val="en-IN"/>
              </w:rPr>
            </w:pPr>
            <w:r w:rsidRPr="009C55F0">
              <w:rPr>
                <w:b/>
                <w:bCs/>
                <w:sz w:val="24"/>
                <w:szCs w:val="24"/>
                <w:lang w:val="en-IN"/>
              </w:rPr>
              <w:t>Maintenance Planner</w:t>
            </w:r>
          </w:p>
        </w:tc>
        <w:tc>
          <w:tcPr>
            <w:tcW w:w="0" w:type="auto"/>
            <w:vAlign w:val="center"/>
            <w:hideMark/>
          </w:tcPr>
          <w:p w14:paraId="20037DB5" w14:textId="77777777" w:rsidR="00E20E3F" w:rsidRPr="009C55F0" w:rsidRDefault="00E20E3F" w:rsidP="00E20E3F">
            <w:pPr>
              <w:rPr>
                <w:sz w:val="24"/>
                <w:szCs w:val="24"/>
                <w:lang w:val="en-IN"/>
              </w:rPr>
            </w:pPr>
            <w:r w:rsidRPr="009C55F0">
              <w:rPr>
                <w:sz w:val="24"/>
                <w:szCs w:val="24"/>
                <w:lang w:val="en-IN"/>
              </w:rPr>
              <w:t xml:space="preserve">Which active Work Orders will be impacted if a Work </w:t>
            </w:r>
            <w:proofErr w:type="spellStart"/>
            <w:r w:rsidRPr="009C55F0">
              <w:rPr>
                <w:sz w:val="24"/>
                <w:szCs w:val="24"/>
                <w:lang w:val="en-IN"/>
              </w:rPr>
              <w:t>Center</w:t>
            </w:r>
            <w:proofErr w:type="spellEnd"/>
            <w:r w:rsidRPr="009C55F0">
              <w:rPr>
                <w:sz w:val="24"/>
                <w:szCs w:val="24"/>
                <w:lang w:val="en-IN"/>
              </w:rPr>
              <w:t xml:space="preserve"> is taken offline for planned maintenance?</w:t>
            </w:r>
          </w:p>
        </w:tc>
        <w:tc>
          <w:tcPr>
            <w:tcW w:w="0" w:type="auto"/>
            <w:vAlign w:val="center"/>
            <w:hideMark/>
          </w:tcPr>
          <w:p w14:paraId="40FA39C2" w14:textId="77777777" w:rsidR="00E20E3F" w:rsidRPr="009C55F0" w:rsidRDefault="00E20E3F" w:rsidP="00E20E3F">
            <w:pPr>
              <w:rPr>
                <w:sz w:val="24"/>
                <w:szCs w:val="24"/>
                <w:lang w:val="en-IN"/>
              </w:rPr>
            </w:pPr>
            <w:r w:rsidRPr="009C55F0">
              <w:rPr>
                <w:sz w:val="24"/>
                <w:szCs w:val="24"/>
                <w:lang w:val="en-IN"/>
              </w:rPr>
              <w:t>Schedule maintenance with minimal disruption to production.</w:t>
            </w:r>
          </w:p>
        </w:tc>
      </w:tr>
      <w:tr w:rsidR="00E20E3F" w:rsidRPr="00E20E3F" w14:paraId="5F2F4B95" w14:textId="77777777" w:rsidTr="00E20E3F">
        <w:trPr>
          <w:tblCellSpacing w:w="15" w:type="dxa"/>
        </w:trPr>
        <w:tc>
          <w:tcPr>
            <w:tcW w:w="0" w:type="auto"/>
            <w:vAlign w:val="center"/>
            <w:hideMark/>
          </w:tcPr>
          <w:p w14:paraId="78B6BFCE" w14:textId="77777777" w:rsidR="00E20E3F" w:rsidRPr="009C55F0" w:rsidRDefault="00E20E3F" w:rsidP="00E20E3F">
            <w:pPr>
              <w:rPr>
                <w:sz w:val="24"/>
                <w:szCs w:val="24"/>
                <w:lang w:val="en-IN"/>
              </w:rPr>
            </w:pPr>
            <w:r w:rsidRPr="009C55F0">
              <w:rPr>
                <w:b/>
                <w:bCs/>
                <w:sz w:val="24"/>
                <w:szCs w:val="24"/>
                <w:lang w:val="en-IN"/>
              </w:rPr>
              <w:t>Customer Service Manager</w:t>
            </w:r>
          </w:p>
        </w:tc>
        <w:tc>
          <w:tcPr>
            <w:tcW w:w="0" w:type="auto"/>
            <w:vAlign w:val="center"/>
            <w:hideMark/>
          </w:tcPr>
          <w:p w14:paraId="15E92A10" w14:textId="77777777" w:rsidR="00E20E3F" w:rsidRPr="009C55F0" w:rsidRDefault="00E20E3F" w:rsidP="00E20E3F">
            <w:pPr>
              <w:rPr>
                <w:sz w:val="24"/>
                <w:szCs w:val="24"/>
                <w:lang w:val="en-IN"/>
              </w:rPr>
            </w:pPr>
            <w:r w:rsidRPr="009C55F0">
              <w:rPr>
                <w:sz w:val="24"/>
                <w:szCs w:val="24"/>
                <w:lang w:val="en-IN"/>
              </w:rPr>
              <w:t xml:space="preserve">Which customer deliveries are affected by a Work </w:t>
            </w:r>
            <w:proofErr w:type="spellStart"/>
            <w:r w:rsidRPr="009C55F0">
              <w:rPr>
                <w:sz w:val="24"/>
                <w:szCs w:val="24"/>
                <w:lang w:val="en-IN"/>
              </w:rPr>
              <w:t>Center</w:t>
            </w:r>
            <w:proofErr w:type="spellEnd"/>
            <w:r w:rsidRPr="009C55F0">
              <w:rPr>
                <w:sz w:val="24"/>
                <w:szCs w:val="24"/>
                <w:lang w:val="en-IN"/>
              </w:rPr>
              <w:t xml:space="preserve"> disruption?</w:t>
            </w:r>
          </w:p>
        </w:tc>
        <w:tc>
          <w:tcPr>
            <w:tcW w:w="0" w:type="auto"/>
            <w:vAlign w:val="center"/>
            <w:hideMark/>
          </w:tcPr>
          <w:p w14:paraId="2CFF74C4" w14:textId="77777777" w:rsidR="00E20E3F" w:rsidRPr="009C55F0" w:rsidRDefault="00E20E3F" w:rsidP="00E20E3F">
            <w:pPr>
              <w:rPr>
                <w:sz w:val="24"/>
                <w:szCs w:val="24"/>
                <w:lang w:val="en-IN"/>
              </w:rPr>
            </w:pPr>
            <w:r w:rsidRPr="009C55F0">
              <w:rPr>
                <w:sz w:val="24"/>
                <w:szCs w:val="24"/>
                <w:lang w:val="en-IN"/>
              </w:rPr>
              <w:t>Provide proactive customer communication and revised delivery commitments.</w:t>
            </w:r>
          </w:p>
        </w:tc>
      </w:tr>
      <w:tr w:rsidR="00E20E3F" w:rsidRPr="00E20E3F" w14:paraId="0AEAACB5" w14:textId="77777777" w:rsidTr="00E20E3F">
        <w:trPr>
          <w:tblCellSpacing w:w="15" w:type="dxa"/>
        </w:trPr>
        <w:tc>
          <w:tcPr>
            <w:tcW w:w="0" w:type="auto"/>
            <w:vAlign w:val="center"/>
            <w:hideMark/>
          </w:tcPr>
          <w:p w14:paraId="34737ECD" w14:textId="77777777" w:rsidR="00E20E3F" w:rsidRPr="009C55F0" w:rsidRDefault="00E20E3F" w:rsidP="00E20E3F">
            <w:pPr>
              <w:rPr>
                <w:sz w:val="24"/>
                <w:szCs w:val="24"/>
                <w:lang w:val="en-IN"/>
              </w:rPr>
            </w:pPr>
            <w:r w:rsidRPr="009C55F0">
              <w:rPr>
                <w:b/>
                <w:bCs/>
                <w:sz w:val="24"/>
                <w:szCs w:val="24"/>
                <w:lang w:val="en-IN"/>
              </w:rPr>
              <w:t>Supply Chain Manager</w:t>
            </w:r>
          </w:p>
        </w:tc>
        <w:tc>
          <w:tcPr>
            <w:tcW w:w="0" w:type="auto"/>
            <w:vAlign w:val="center"/>
            <w:hideMark/>
          </w:tcPr>
          <w:p w14:paraId="4DD458FC" w14:textId="77777777" w:rsidR="00E20E3F" w:rsidRPr="009C55F0" w:rsidRDefault="00E20E3F" w:rsidP="00E20E3F">
            <w:pPr>
              <w:rPr>
                <w:sz w:val="24"/>
                <w:szCs w:val="24"/>
                <w:lang w:val="en-IN"/>
              </w:rPr>
            </w:pPr>
            <w:r w:rsidRPr="009C55F0">
              <w:rPr>
                <w:sz w:val="24"/>
                <w:szCs w:val="24"/>
                <w:lang w:val="en-IN"/>
              </w:rPr>
              <w:t xml:space="preserve">Which Purchase Orders support Work Orders executing at a disrupted Work </w:t>
            </w:r>
            <w:proofErr w:type="spellStart"/>
            <w:r w:rsidRPr="009C55F0">
              <w:rPr>
                <w:sz w:val="24"/>
                <w:szCs w:val="24"/>
                <w:lang w:val="en-IN"/>
              </w:rPr>
              <w:t>Center</w:t>
            </w:r>
            <w:proofErr w:type="spellEnd"/>
            <w:r w:rsidRPr="009C55F0">
              <w:rPr>
                <w:sz w:val="24"/>
                <w:szCs w:val="24"/>
                <w:lang w:val="en-IN"/>
              </w:rPr>
              <w:t>?</w:t>
            </w:r>
          </w:p>
        </w:tc>
        <w:tc>
          <w:tcPr>
            <w:tcW w:w="0" w:type="auto"/>
            <w:vAlign w:val="center"/>
            <w:hideMark/>
          </w:tcPr>
          <w:p w14:paraId="6666A592" w14:textId="77777777" w:rsidR="00E20E3F" w:rsidRPr="009C55F0" w:rsidRDefault="00E20E3F" w:rsidP="00E20E3F">
            <w:pPr>
              <w:rPr>
                <w:sz w:val="24"/>
                <w:szCs w:val="24"/>
                <w:lang w:val="en-IN"/>
              </w:rPr>
            </w:pPr>
            <w:r w:rsidRPr="009C55F0">
              <w:rPr>
                <w:sz w:val="24"/>
                <w:szCs w:val="24"/>
                <w:lang w:val="en-IN"/>
              </w:rPr>
              <w:t>Coordinate material planning and avoid unnecessary procurement activities.</w:t>
            </w:r>
          </w:p>
        </w:tc>
      </w:tr>
    </w:tbl>
    <w:p w14:paraId="18E7920C" w14:textId="77777777" w:rsidR="00E20E3F" w:rsidRDefault="00E20E3F"/>
    <w:sectPr w:rsidR="00E20E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05D52"/>
    <w:multiLevelType w:val="multilevel"/>
    <w:tmpl w:val="B51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13362">
    <w:abstractNumId w:val="8"/>
  </w:num>
  <w:num w:numId="2" w16cid:durableId="1933777349">
    <w:abstractNumId w:val="6"/>
  </w:num>
  <w:num w:numId="3" w16cid:durableId="1102870899">
    <w:abstractNumId w:val="5"/>
  </w:num>
  <w:num w:numId="4" w16cid:durableId="1918585916">
    <w:abstractNumId w:val="4"/>
  </w:num>
  <w:num w:numId="5" w16cid:durableId="121077222">
    <w:abstractNumId w:val="7"/>
  </w:num>
  <w:num w:numId="6" w16cid:durableId="1511145122">
    <w:abstractNumId w:val="3"/>
  </w:num>
  <w:num w:numId="7" w16cid:durableId="608705482">
    <w:abstractNumId w:val="2"/>
  </w:num>
  <w:num w:numId="8" w16cid:durableId="874392560">
    <w:abstractNumId w:val="1"/>
  </w:num>
  <w:num w:numId="9" w16cid:durableId="612129206">
    <w:abstractNumId w:val="0"/>
  </w:num>
  <w:num w:numId="10" w16cid:durableId="534657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ED"/>
    <w:rsid w:val="00033391"/>
    <w:rsid w:val="00034616"/>
    <w:rsid w:val="00053E6D"/>
    <w:rsid w:val="000575C7"/>
    <w:rsid w:val="000605F1"/>
    <w:rsid w:val="0006063C"/>
    <w:rsid w:val="00066C5C"/>
    <w:rsid w:val="00075D2A"/>
    <w:rsid w:val="000B1753"/>
    <w:rsid w:val="000C666D"/>
    <w:rsid w:val="000E1A95"/>
    <w:rsid w:val="000F1F50"/>
    <w:rsid w:val="00100ABF"/>
    <w:rsid w:val="00112649"/>
    <w:rsid w:val="00113C5B"/>
    <w:rsid w:val="0012124B"/>
    <w:rsid w:val="0015074B"/>
    <w:rsid w:val="001672E0"/>
    <w:rsid w:val="00183412"/>
    <w:rsid w:val="001A4A13"/>
    <w:rsid w:val="001B5457"/>
    <w:rsid w:val="001C680E"/>
    <w:rsid w:val="001D6FA1"/>
    <w:rsid w:val="00203852"/>
    <w:rsid w:val="00216B61"/>
    <w:rsid w:val="00224D0F"/>
    <w:rsid w:val="0025388E"/>
    <w:rsid w:val="0029639D"/>
    <w:rsid w:val="002C4461"/>
    <w:rsid w:val="002C72ED"/>
    <w:rsid w:val="002D0A24"/>
    <w:rsid w:val="002D6112"/>
    <w:rsid w:val="002F301F"/>
    <w:rsid w:val="00326F90"/>
    <w:rsid w:val="00333FC6"/>
    <w:rsid w:val="0037111B"/>
    <w:rsid w:val="00373EDB"/>
    <w:rsid w:val="00381A2A"/>
    <w:rsid w:val="0038655A"/>
    <w:rsid w:val="003A4138"/>
    <w:rsid w:val="003A625B"/>
    <w:rsid w:val="003B6094"/>
    <w:rsid w:val="003D0467"/>
    <w:rsid w:val="003E0D8C"/>
    <w:rsid w:val="00405784"/>
    <w:rsid w:val="00411FD9"/>
    <w:rsid w:val="0041437A"/>
    <w:rsid w:val="0041473E"/>
    <w:rsid w:val="00496E77"/>
    <w:rsid w:val="004E6596"/>
    <w:rsid w:val="00556E27"/>
    <w:rsid w:val="00567238"/>
    <w:rsid w:val="005978D0"/>
    <w:rsid w:val="005C6237"/>
    <w:rsid w:val="005E2F7B"/>
    <w:rsid w:val="00642486"/>
    <w:rsid w:val="00671726"/>
    <w:rsid w:val="006A55C4"/>
    <w:rsid w:val="006A57B7"/>
    <w:rsid w:val="006B79DB"/>
    <w:rsid w:val="006D432D"/>
    <w:rsid w:val="006E33C0"/>
    <w:rsid w:val="00785681"/>
    <w:rsid w:val="00786574"/>
    <w:rsid w:val="007F174C"/>
    <w:rsid w:val="00802299"/>
    <w:rsid w:val="00832A2C"/>
    <w:rsid w:val="00836BB9"/>
    <w:rsid w:val="008468DC"/>
    <w:rsid w:val="00854C16"/>
    <w:rsid w:val="00881FA3"/>
    <w:rsid w:val="008856FD"/>
    <w:rsid w:val="008D1D93"/>
    <w:rsid w:val="008D2088"/>
    <w:rsid w:val="008D46E2"/>
    <w:rsid w:val="00916E97"/>
    <w:rsid w:val="00960A05"/>
    <w:rsid w:val="009C55F0"/>
    <w:rsid w:val="00A07B83"/>
    <w:rsid w:val="00A16DCD"/>
    <w:rsid w:val="00A510A3"/>
    <w:rsid w:val="00A82870"/>
    <w:rsid w:val="00A8464F"/>
    <w:rsid w:val="00AA1D8D"/>
    <w:rsid w:val="00AB06C4"/>
    <w:rsid w:val="00AB1948"/>
    <w:rsid w:val="00AE602F"/>
    <w:rsid w:val="00B116D9"/>
    <w:rsid w:val="00B47730"/>
    <w:rsid w:val="00B714A8"/>
    <w:rsid w:val="00C012C7"/>
    <w:rsid w:val="00C02A29"/>
    <w:rsid w:val="00C45D77"/>
    <w:rsid w:val="00C46F41"/>
    <w:rsid w:val="00C826CD"/>
    <w:rsid w:val="00CA32CD"/>
    <w:rsid w:val="00CA6D65"/>
    <w:rsid w:val="00CB0664"/>
    <w:rsid w:val="00CD1103"/>
    <w:rsid w:val="00D20E2C"/>
    <w:rsid w:val="00D247B4"/>
    <w:rsid w:val="00D607B5"/>
    <w:rsid w:val="00D80031"/>
    <w:rsid w:val="00DA4171"/>
    <w:rsid w:val="00DB4818"/>
    <w:rsid w:val="00E05E76"/>
    <w:rsid w:val="00E20E3F"/>
    <w:rsid w:val="00E36C7A"/>
    <w:rsid w:val="00E65E55"/>
    <w:rsid w:val="00E72546"/>
    <w:rsid w:val="00EA713D"/>
    <w:rsid w:val="00F01E0F"/>
    <w:rsid w:val="00F27A96"/>
    <w:rsid w:val="00F47B14"/>
    <w:rsid w:val="00F518C3"/>
    <w:rsid w:val="00F60286"/>
    <w:rsid w:val="00F63400"/>
    <w:rsid w:val="00F713CB"/>
    <w:rsid w:val="00F754E7"/>
    <w:rsid w:val="00F81651"/>
    <w:rsid w:val="00F81A08"/>
    <w:rsid w:val="00FA0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E0D4E"/>
  <w14:defaultImageDpi w14:val="300"/>
  <w15:docId w15:val="{D7616873-9E40-4DA5-8585-99539057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13</Pages>
  <Words>2082</Words>
  <Characters>11869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Sikri</cp:lastModifiedBy>
  <cp:revision>110</cp:revision>
  <dcterms:created xsi:type="dcterms:W3CDTF">2013-12-23T23:15:00Z</dcterms:created>
  <dcterms:modified xsi:type="dcterms:W3CDTF">2026-07-06T12:06:00Z</dcterms:modified>
  <cp:category/>
</cp:coreProperties>
</file>
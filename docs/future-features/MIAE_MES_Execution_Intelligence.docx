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A427" w14:textId="77777777" w:rsidR="00773C80" w:rsidRDefault="00000000">
      <w:pPr>
        <w:jc w:val="center"/>
      </w:pPr>
      <w:r>
        <w:rPr>
          <w:b/>
          <w:sz w:val="48"/>
        </w:rPr>
        <w:t>MIAE — MES Execution Intelligence</w:t>
      </w:r>
    </w:p>
    <w:p w14:paraId="67A953F1" w14:textId="77777777" w:rsidR="00773C80" w:rsidRDefault="00000000">
      <w:pPr>
        <w:jc w:val="center"/>
      </w:pPr>
      <w:r>
        <w:rPr>
          <w:b/>
          <w:sz w:val="28"/>
        </w:rPr>
        <w:t>Functional Requirements &amp; Execution Graph Model</w:t>
      </w:r>
    </w:p>
    <w:p w14:paraId="66063457" w14:textId="77777777" w:rsidR="00773C80" w:rsidRPr="00BF79C9" w:rsidRDefault="00000000">
      <w:pPr>
        <w:jc w:val="center"/>
        <w:rPr>
          <w:sz w:val="22"/>
        </w:rPr>
      </w:pPr>
      <w:r w:rsidRPr="00BF79C9">
        <w:rPr>
          <w:i/>
          <w:sz w:val="22"/>
        </w:rPr>
        <w:t>Version 1.0 | 18 August 2026</w:t>
      </w:r>
    </w:p>
    <w:p w14:paraId="1712EE1C" w14:textId="0504A1F8" w:rsidR="00773C80" w:rsidRDefault="00000000">
      <w:pPr>
        <w:rPr>
          <w:sz w:val="22"/>
        </w:rPr>
      </w:pPr>
      <w:r w:rsidRPr="00BF79C9">
        <w:rPr>
          <w:sz w:val="22"/>
        </w:rPr>
        <w:t xml:space="preserve">This document defines the </w:t>
      </w:r>
      <w:r w:rsidR="00B51788" w:rsidRPr="00BF79C9">
        <w:rPr>
          <w:sz w:val="22"/>
        </w:rPr>
        <w:t>MES</w:t>
      </w:r>
      <w:r w:rsidR="00B51788">
        <w:rPr>
          <w:sz w:val="22"/>
        </w:rPr>
        <w:t xml:space="preserve"> (</w:t>
      </w:r>
      <w:r w:rsidR="004B3A3D">
        <w:rPr>
          <w:sz w:val="22"/>
        </w:rPr>
        <w:t>Manufacturing Execution System)</w:t>
      </w:r>
      <w:r w:rsidRPr="00BF79C9">
        <w:rPr>
          <w:sz w:val="22"/>
        </w:rPr>
        <w:t xml:space="preserve"> Execution Intelligence extension of the existing MIAE Manufacturing Knowledge Graph. It captures the design decisions established in the discussion and the cross-vendor execution patterns reviewed for </w:t>
      </w:r>
      <w:proofErr w:type="spellStart"/>
      <w:r w:rsidRPr="00BF79C9">
        <w:rPr>
          <w:sz w:val="22"/>
        </w:rPr>
        <w:t>ERPNext</w:t>
      </w:r>
      <w:proofErr w:type="spellEnd"/>
      <w:r w:rsidRPr="00BF79C9">
        <w:rPr>
          <w:sz w:val="22"/>
        </w:rPr>
        <w:t>, Oracle Manufacturing, SAP Digital Manufacturing, and comparable ERP/</w:t>
      </w:r>
      <w:proofErr w:type="gramStart"/>
      <w:r w:rsidRPr="00BF79C9">
        <w:rPr>
          <w:sz w:val="22"/>
        </w:rPr>
        <w:t>MES</w:t>
      </w:r>
      <w:proofErr w:type="gramEnd"/>
      <w:r w:rsidRPr="00BF79C9">
        <w:rPr>
          <w:sz w:val="22"/>
        </w:rPr>
        <w:t xml:space="preserve"> systems.</w:t>
      </w:r>
    </w:p>
    <w:p w14:paraId="436F3151" w14:textId="77777777" w:rsidR="00E71F37" w:rsidRPr="00347CD8" w:rsidRDefault="00E71F37" w:rsidP="00E71F37">
      <w:pPr>
        <w:rPr>
          <w:b/>
          <w:bCs/>
          <w:sz w:val="24"/>
          <w:szCs w:val="24"/>
          <w:lang w:val="en-IN"/>
        </w:rPr>
      </w:pPr>
      <w:r w:rsidRPr="00347CD8">
        <w:rPr>
          <w:b/>
          <w:bCs/>
          <w:sz w:val="24"/>
          <w:szCs w:val="24"/>
          <w:lang w:val="en-IN"/>
        </w:rPr>
        <w:t>Asset Intelligence Foundation</w:t>
      </w:r>
    </w:p>
    <w:p w14:paraId="1B080463" w14:textId="3F769234" w:rsidR="00E71F37" w:rsidRPr="00347CD8" w:rsidRDefault="00E71F37">
      <w:pPr>
        <w:rPr>
          <w:sz w:val="22"/>
          <w:lang w:val="en-IN"/>
        </w:rPr>
      </w:pPr>
      <w:r w:rsidRPr="00E71F37">
        <w:rPr>
          <w:sz w:val="22"/>
          <w:lang w:val="en-IN"/>
        </w:rPr>
        <w:t xml:space="preserve">MIAE Asset Intelligence establishes the </w:t>
      </w:r>
      <w:r w:rsidRPr="00E71F37">
        <w:rPr>
          <w:b/>
          <w:bCs/>
          <w:sz w:val="22"/>
          <w:lang w:val="en-IN"/>
        </w:rPr>
        <w:t>equipment-centric context</w:t>
      </w:r>
      <w:r w:rsidRPr="00E71F37">
        <w:rPr>
          <w:sz w:val="22"/>
          <w:lang w:val="en-IN"/>
        </w:rPr>
        <w:t xml:space="preserve"> required to understand the condition and potential impact of manufacturing assets. </w:t>
      </w:r>
      <w:r>
        <w:rPr>
          <w:sz w:val="22"/>
          <w:lang w:val="en-IN"/>
        </w:rPr>
        <w:t xml:space="preserve">Refer requirement/design document </w:t>
      </w:r>
      <w:r w:rsidRPr="00E71F37">
        <w:rPr>
          <w:sz w:val="22"/>
          <w:lang w:val="en-IN"/>
        </w:rPr>
        <w:t>MIAE_Manufacturing_Asset_Impact_Intelligence</w:t>
      </w:r>
      <w:r>
        <w:rPr>
          <w:sz w:val="22"/>
          <w:lang w:val="en-IN"/>
        </w:rPr>
        <w:t>.docx</w:t>
      </w:r>
    </w:p>
    <w:p w14:paraId="4C456F5A" w14:textId="77777777" w:rsidR="00773C80" w:rsidRDefault="00000000">
      <w:pPr>
        <w:pStyle w:val="Heading1"/>
      </w:pPr>
      <w:r>
        <w:t>1. Objective</w:t>
      </w:r>
    </w:p>
    <w:p w14:paraId="6321E492" w14:textId="77777777" w:rsidR="000A0743" w:rsidRPr="000A0743" w:rsidRDefault="000A0743" w:rsidP="000A0743"/>
    <w:p w14:paraId="369A0820" w14:textId="4806D5C5" w:rsidR="00095128" w:rsidRDefault="00000000">
      <w:pPr>
        <w:rPr>
          <w:sz w:val="22"/>
        </w:rPr>
      </w:pPr>
      <w:r w:rsidRPr="003D3F90">
        <w:rPr>
          <w:b/>
          <w:bCs/>
          <w:sz w:val="22"/>
        </w:rPr>
        <w:t xml:space="preserve">MIAE </w:t>
      </w:r>
      <w:r w:rsidR="00E60075">
        <w:rPr>
          <w:b/>
          <w:bCs/>
          <w:sz w:val="22"/>
        </w:rPr>
        <w:t>must</w:t>
      </w:r>
      <w:r w:rsidRPr="003D3F90">
        <w:rPr>
          <w:b/>
          <w:bCs/>
          <w:sz w:val="22"/>
        </w:rPr>
        <w:t xml:space="preserve"> </w:t>
      </w:r>
      <w:r w:rsidR="000E5625" w:rsidRPr="003D3F90">
        <w:rPr>
          <w:b/>
          <w:bCs/>
          <w:sz w:val="22"/>
        </w:rPr>
        <w:t>have asset intelligence</w:t>
      </w:r>
      <w:r w:rsidR="000E5625">
        <w:rPr>
          <w:sz w:val="22"/>
        </w:rPr>
        <w:t xml:space="preserve"> to which is </w:t>
      </w:r>
      <w:r w:rsidRPr="00BF79C9">
        <w:rPr>
          <w:sz w:val="22"/>
        </w:rPr>
        <w:t>extend its existing Manufacturing Knowledge Graph with deterministic shop-floor execution knowledge. The capability shall determine what operation is being executed, who is executing it, which execution resource/equipment is participating, the shift context, current progress, and execution interruptions.</w:t>
      </w:r>
    </w:p>
    <w:p w14:paraId="3DC86F16" w14:textId="77777777" w:rsidR="00095128" w:rsidRPr="00095128" w:rsidRDefault="00095128" w:rsidP="00095128">
      <w:pPr>
        <w:rPr>
          <w:sz w:val="22"/>
          <w:lang w:val="en-IN"/>
        </w:rPr>
      </w:pPr>
      <w:r w:rsidRPr="00095128">
        <w:rPr>
          <w:sz w:val="22"/>
          <w:lang w:val="en-IN"/>
        </w:rPr>
        <w:t xml:space="preserve">The purpose of MES Execution Intelligence is to capture and reason over the </w:t>
      </w:r>
      <w:r w:rsidRPr="00095128">
        <w:rPr>
          <w:b/>
          <w:bCs/>
          <w:sz w:val="22"/>
          <w:lang w:val="en-IN"/>
        </w:rPr>
        <w:t>actual execution of manufacturing operations</w:t>
      </w:r>
      <w:r w:rsidRPr="00095128">
        <w:rPr>
          <w:sz w:val="22"/>
          <w:lang w:val="en-IN"/>
        </w:rPr>
        <w:t>, including:</w:t>
      </w:r>
    </w:p>
    <w:p w14:paraId="4D5A8246" w14:textId="77777777" w:rsidR="00095128" w:rsidRPr="00095128" w:rsidRDefault="00095128" w:rsidP="00095128">
      <w:pPr>
        <w:numPr>
          <w:ilvl w:val="0"/>
          <w:numId w:val="10"/>
        </w:numPr>
        <w:rPr>
          <w:sz w:val="22"/>
          <w:lang w:val="en-IN"/>
        </w:rPr>
      </w:pPr>
      <w:r w:rsidRPr="00095128">
        <w:rPr>
          <w:sz w:val="22"/>
          <w:lang w:val="en-IN"/>
        </w:rPr>
        <w:t xml:space="preserve">which Work Order and Operation are currently being executed; </w:t>
      </w:r>
    </w:p>
    <w:p w14:paraId="244484C2" w14:textId="77777777" w:rsidR="00095128" w:rsidRPr="00095128" w:rsidRDefault="00095128" w:rsidP="00095128">
      <w:pPr>
        <w:numPr>
          <w:ilvl w:val="0"/>
          <w:numId w:val="10"/>
        </w:numPr>
        <w:rPr>
          <w:sz w:val="22"/>
          <w:lang w:val="en-IN"/>
        </w:rPr>
      </w:pPr>
      <w:r w:rsidRPr="00095128">
        <w:rPr>
          <w:sz w:val="22"/>
          <w:lang w:val="en-IN"/>
        </w:rPr>
        <w:t xml:space="preserve">which operator(s) are participating in the execution; </w:t>
      </w:r>
    </w:p>
    <w:p w14:paraId="73A5CB55" w14:textId="77777777" w:rsidR="00095128" w:rsidRPr="00095128" w:rsidRDefault="00095128" w:rsidP="00095128">
      <w:pPr>
        <w:numPr>
          <w:ilvl w:val="0"/>
          <w:numId w:val="10"/>
        </w:numPr>
        <w:rPr>
          <w:sz w:val="22"/>
          <w:lang w:val="en-IN"/>
        </w:rPr>
      </w:pPr>
      <w:r w:rsidRPr="00095128">
        <w:rPr>
          <w:sz w:val="22"/>
          <w:lang w:val="en-IN"/>
        </w:rPr>
        <w:t xml:space="preserve">which equipment or execution resource is being used; </w:t>
      </w:r>
    </w:p>
    <w:p w14:paraId="3A76794F" w14:textId="77777777" w:rsidR="00095128" w:rsidRPr="00095128" w:rsidRDefault="00095128" w:rsidP="00095128">
      <w:pPr>
        <w:numPr>
          <w:ilvl w:val="0"/>
          <w:numId w:val="10"/>
        </w:numPr>
        <w:rPr>
          <w:sz w:val="22"/>
          <w:lang w:val="en-IN"/>
        </w:rPr>
      </w:pPr>
      <w:r w:rsidRPr="00095128">
        <w:rPr>
          <w:sz w:val="22"/>
          <w:lang w:val="en-IN"/>
        </w:rPr>
        <w:t xml:space="preserve">which shift the execution belongs to; </w:t>
      </w:r>
    </w:p>
    <w:p w14:paraId="6E18A83C" w14:textId="41261DC8" w:rsidR="00095128" w:rsidRPr="00095128" w:rsidRDefault="00095128" w:rsidP="00095128">
      <w:pPr>
        <w:numPr>
          <w:ilvl w:val="0"/>
          <w:numId w:val="10"/>
        </w:numPr>
        <w:rPr>
          <w:sz w:val="22"/>
          <w:lang w:val="en-IN"/>
        </w:rPr>
      </w:pPr>
      <w:r w:rsidRPr="00095128">
        <w:rPr>
          <w:sz w:val="22"/>
          <w:lang w:val="en-IN"/>
        </w:rPr>
        <w:t>the actual production progress and quantities</w:t>
      </w:r>
      <w:r>
        <w:rPr>
          <w:sz w:val="22"/>
          <w:lang w:val="en-IN"/>
        </w:rPr>
        <w:t xml:space="preserve"> like completed, rejected, scrapped</w:t>
      </w:r>
      <w:r w:rsidRPr="00095128">
        <w:rPr>
          <w:sz w:val="22"/>
          <w:lang w:val="en-IN"/>
        </w:rPr>
        <w:t xml:space="preserve">; </w:t>
      </w:r>
    </w:p>
    <w:p w14:paraId="42FAEC26" w14:textId="77777777" w:rsidR="00095128" w:rsidRPr="00095128" w:rsidRDefault="00095128" w:rsidP="00095128">
      <w:pPr>
        <w:numPr>
          <w:ilvl w:val="0"/>
          <w:numId w:val="10"/>
        </w:numPr>
        <w:rPr>
          <w:sz w:val="22"/>
          <w:lang w:val="en-IN"/>
        </w:rPr>
      </w:pPr>
      <w:r w:rsidRPr="00095128">
        <w:rPr>
          <w:sz w:val="22"/>
          <w:lang w:val="en-IN"/>
        </w:rPr>
        <w:t xml:space="preserve">execution interruptions such as downtime; and </w:t>
      </w:r>
    </w:p>
    <w:p w14:paraId="2F424C71" w14:textId="77777777" w:rsidR="00095128" w:rsidRPr="00095128" w:rsidRDefault="00095128" w:rsidP="00095128">
      <w:pPr>
        <w:numPr>
          <w:ilvl w:val="0"/>
          <w:numId w:val="10"/>
        </w:numPr>
        <w:rPr>
          <w:sz w:val="22"/>
          <w:lang w:val="en-IN"/>
        </w:rPr>
      </w:pPr>
      <w:r w:rsidRPr="00095128">
        <w:rPr>
          <w:sz w:val="22"/>
          <w:lang w:val="en-IN"/>
        </w:rPr>
        <w:t>execution exceptions affecting production.</w:t>
      </w:r>
    </w:p>
    <w:p w14:paraId="1ECDBEF7" w14:textId="327D45E9" w:rsidR="00773C80" w:rsidRDefault="00CA33B1">
      <w:pPr>
        <w:rPr>
          <w:sz w:val="22"/>
        </w:rPr>
      </w:pPr>
      <w:r w:rsidRPr="00CA33B1">
        <w:rPr>
          <w:sz w:val="22"/>
        </w:rPr>
        <w:t xml:space="preserve">This capability bridges the gap between the </w:t>
      </w:r>
      <w:r w:rsidRPr="00CA33B1">
        <w:rPr>
          <w:b/>
          <w:bCs/>
          <w:sz w:val="22"/>
        </w:rPr>
        <w:t>planned manufacturing structure represented by the ERP/MIAE graph</w:t>
      </w:r>
      <w:r w:rsidRPr="00CA33B1">
        <w:rPr>
          <w:sz w:val="22"/>
        </w:rPr>
        <w:t xml:space="preserve"> and the </w:t>
      </w:r>
      <w:r w:rsidRPr="00CA33B1">
        <w:rPr>
          <w:b/>
          <w:bCs/>
          <w:sz w:val="22"/>
        </w:rPr>
        <w:t>actual shop-floor execution reported by MES/ERP execution systems</w:t>
      </w:r>
      <w:r w:rsidRPr="00CA33B1">
        <w:rPr>
          <w:sz w:val="22"/>
        </w:rPr>
        <w:t>.</w:t>
      </w:r>
      <w:r w:rsidRPr="00CA33B1">
        <w:t xml:space="preserve"> </w:t>
      </w:r>
      <w:r w:rsidRPr="00CA33B1">
        <w:rPr>
          <w:sz w:val="22"/>
        </w:rPr>
        <w:t>MES Execution Intelligence therefore complements the existing MIAE Asset Intelligence</w:t>
      </w:r>
      <w:r w:rsidR="004D3EBA">
        <w:rPr>
          <w:sz w:val="22"/>
        </w:rPr>
        <w:t>.</w:t>
      </w:r>
      <w:r w:rsidRPr="00BF79C9">
        <w:rPr>
          <w:sz w:val="22"/>
        </w:rPr>
        <w:br/>
      </w:r>
      <w:r w:rsidRPr="00BF79C9">
        <w:rPr>
          <w:sz w:val="22"/>
        </w:rPr>
        <w:br/>
        <w:t>The capability represents manufacturing execution facts rather than a vendor-specific MES schema.</w:t>
      </w:r>
    </w:p>
    <w:p w14:paraId="0A7AAE3A" w14:textId="77777777" w:rsidR="00E71F37" w:rsidRPr="00BF79C9" w:rsidRDefault="00E71F37">
      <w:pPr>
        <w:rPr>
          <w:sz w:val="22"/>
        </w:rPr>
      </w:pPr>
    </w:p>
    <w:p w14:paraId="5623D974" w14:textId="77777777" w:rsidR="00773C80" w:rsidRDefault="00000000">
      <w:pPr>
        <w:pStyle w:val="Heading1"/>
      </w:pPr>
      <w:r>
        <w:t>2. Vendor-Neutral Design Principle</w:t>
      </w:r>
    </w:p>
    <w:p w14:paraId="77E9CBA9" w14:textId="77777777" w:rsidR="000A0743" w:rsidRPr="000A0743" w:rsidRDefault="000A0743" w:rsidP="000A0743"/>
    <w:p w14:paraId="385A1B2C" w14:textId="77777777" w:rsidR="00773C80" w:rsidRPr="008F4BAE" w:rsidRDefault="00000000">
      <w:pPr>
        <w:rPr>
          <w:sz w:val="22"/>
        </w:rPr>
      </w:pPr>
      <w:r w:rsidRPr="008F4BAE">
        <w:rPr>
          <w:sz w:val="22"/>
        </w:rPr>
        <w:t>ERP/</w:t>
      </w:r>
      <w:proofErr w:type="gramStart"/>
      <w:r w:rsidRPr="008F4BAE">
        <w:rPr>
          <w:sz w:val="22"/>
        </w:rPr>
        <w:t>MES</w:t>
      </w:r>
      <w:proofErr w:type="gramEnd"/>
      <w:r w:rsidRPr="008F4BAE">
        <w:rPr>
          <w:sz w:val="22"/>
        </w:rPr>
        <w:t xml:space="preserve"> products use different execution representations. </w:t>
      </w:r>
      <w:proofErr w:type="spellStart"/>
      <w:r w:rsidRPr="008F4BAE">
        <w:rPr>
          <w:sz w:val="22"/>
        </w:rPr>
        <w:t>ERPNext</w:t>
      </w:r>
      <w:proofErr w:type="spellEnd"/>
      <w:r w:rsidRPr="008F4BAE">
        <w:rPr>
          <w:sz w:val="22"/>
        </w:rPr>
        <w:t xml:space="preserve"> uses concepts such as Workstation and Job Card; Oracle uses Workstations and execution resources; SAP Digital Manufacturing uses resources/work centers and execution activities. The common business facts are more stable than the terminology.</w:t>
      </w:r>
      <w:r w:rsidRPr="008F4BAE">
        <w:rPr>
          <w:sz w:val="22"/>
        </w:rPr>
        <w:br/>
      </w:r>
      <w:r w:rsidRPr="008F4BAE">
        <w:rPr>
          <w:sz w:val="22"/>
        </w:rPr>
        <w:br/>
        <w:t>MIAE shall standardize the manufacturing execution facts required for reasoning. The Adapter Layer shall map vendor-specific representations into those facts without requiring identical source schemas.</w:t>
      </w:r>
    </w:p>
    <w:p w14:paraId="73D12D44" w14:textId="7144B2D9" w:rsidR="00773C80" w:rsidRDefault="00000000">
      <w:pPr>
        <w:pStyle w:val="Heading1"/>
      </w:pPr>
      <w:r>
        <w:t>3. Existing MIAE Graph</w:t>
      </w:r>
      <w:r w:rsidR="00156EAA">
        <w:t xml:space="preserve"> </w:t>
      </w:r>
      <w:r w:rsidR="004963A6">
        <w:t>with</w:t>
      </w:r>
      <w:r w:rsidR="00156EAA">
        <w:t xml:space="preserve"> Asset Intelligence</w:t>
      </w:r>
    </w:p>
    <w:p w14:paraId="22E8B678" w14:textId="77777777" w:rsidR="00DE7039" w:rsidRPr="00DE7039" w:rsidRDefault="00DE7039" w:rsidP="00DE7039"/>
    <w:p w14:paraId="3AC27214" w14:textId="3DAF562F" w:rsidR="00773C80" w:rsidRDefault="00000000">
      <w:r>
        <w:rPr>
          <w:rFonts w:ascii="Consolas" w:hAnsi="Consolas"/>
          <w:sz w:val="18"/>
        </w:rPr>
        <w:t>WORK_ORDER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 HAS_OPERATION --&gt; OPERATION</w:t>
      </w:r>
      <w:r>
        <w:rPr>
          <w:rFonts w:ascii="Consolas" w:hAnsi="Consolas"/>
          <w:sz w:val="18"/>
        </w:rPr>
        <w:br/>
        <w:t xml:space="preserve">                              |</w:t>
      </w:r>
      <w:r>
        <w:rPr>
          <w:rFonts w:ascii="Consolas" w:hAnsi="Consolas"/>
          <w:sz w:val="18"/>
        </w:rPr>
        <w:br/>
        <w:t xml:space="preserve">                              +-- PERFORMED_AT --&gt; WORK_CENTER</w:t>
      </w:r>
      <w:r>
        <w:rPr>
          <w:rFonts w:ascii="Consolas" w:hAnsi="Consolas"/>
          <w:sz w:val="18"/>
        </w:rPr>
        <w:br/>
        <w:t xml:space="preserve">                                                     |</w:t>
      </w:r>
      <w:r>
        <w:rPr>
          <w:rFonts w:ascii="Consolas" w:hAnsi="Consolas"/>
          <w:sz w:val="18"/>
        </w:rPr>
        <w:br/>
        <w:t xml:space="preserve">                                                     +-- </w:t>
      </w:r>
      <w:r w:rsidR="004963A6">
        <w:rPr>
          <w:rFonts w:ascii="Consolas" w:hAnsi="Consolas"/>
          <w:sz w:val="18"/>
        </w:rPr>
        <w:t xml:space="preserve">HAS_EQUIPMENT --&gt; </w:t>
      </w:r>
      <w:r>
        <w:rPr>
          <w:rFonts w:ascii="Consolas" w:hAnsi="Consolas"/>
          <w:sz w:val="18"/>
        </w:rPr>
        <w:t>EQUIPMENT</w:t>
      </w:r>
    </w:p>
    <w:p w14:paraId="74BB0A60" w14:textId="42D3A0B8" w:rsidR="008F7CC1" w:rsidRPr="003E62AB" w:rsidRDefault="00000000">
      <w:pPr>
        <w:rPr>
          <w:sz w:val="22"/>
        </w:rPr>
      </w:pPr>
      <w:r w:rsidRPr="003E62AB">
        <w:rPr>
          <w:sz w:val="22"/>
        </w:rPr>
        <w:t>MES Execution Intelligence adds runtime execution context to the existing Operation.</w:t>
      </w:r>
    </w:p>
    <w:p w14:paraId="090672AC" w14:textId="77777777" w:rsidR="00773C80" w:rsidRDefault="00000000">
      <w:pPr>
        <w:pStyle w:val="Heading1"/>
      </w:pPr>
      <w:r>
        <w:t>4. OPERATION_EXECUTION</w:t>
      </w:r>
    </w:p>
    <w:p w14:paraId="5DFC92E6" w14:textId="77777777" w:rsidR="000A0743" w:rsidRPr="000A0743" w:rsidRDefault="000A0743" w:rsidP="000A0743"/>
    <w:p w14:paraId="5769F68B" w14:textId="77777777" w:rsidR="00773C80" w:rsidRPr="008F7CC1" w:rsidRDefault="00000000">
      <w:pPr>
        <w:rPr>
          <w:sz w:val="22"/>
        </w:rPr>
      </w:pPr>
      <w:r w:rsidRPr="008F7CC1">
        <w:rPr>
          <w:sz w:val="22"/>
        </w:rPr>
        <w:t xml:space="preserve">MIAE shall introduce </w:t>
      </w:r>
      <w:r w:rsidRPr="00E81D4D">
        <w:rPr>
          <w:b/>
          <w:bCs/>
          <w:sz w:val="22"/>
        </w:rPr>
        <w:t>OPERATION_EXECUTION</w:t>
      </w:r>
      <w:r w:rsidRPr="008F7CC1">
        <w:rPr>
          <w:sz w:val="22"/>
        </w:rPr>
        <w:t xml:space="preserve"> as the runtime execution instance of an existing </w:t>
      </w:r>
      <w:r w:rsidRPr="00E81D4D">
        <w:rPr>
          <w:b/>
          <w:bCs/>
          <w:sz w:val="22"/>
        </w:rPr>
        <w:t>OPERATION</w:t>
      </w:r>
      <w:r w:rsidRPr="008F7CC1">
        <w:rPr>
          <w:sz w:val="22"/>
        </w:rPr>
        <w:t>.</w:t>
      </w:r>
    </w:p>
    <w:p w14:paraId="172405F8" w14:textId="77777777" w:rsidR="00773C80" w:rsidRDefault="00000000">
      <w:r>
        <w:rPr>
          <w:rFonts w:ascii="Consolas" w:hAnsi="Consolas"/>
          <w:sz w:val="18"/>
        </w:rPr>
        <w:t>WORK_ORDER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 HAS_OPERATION --&gt; OPERATION</w:t>
      </w:r>
      <w:r>
        <w:rPr>
          <w:rFonts w:ascii="Consolas" w:hAnsi="Consolas"/>
          <w:sz w:val="18"/>
        </w:rPr>
        <w:br/>
        <w:t xml:space="preserve">                              |</w:t>
      </w:r>
      <w:r>
        <w:rPr>
          <w:rFonts w:ascii="Consolas" w:hAnsi="Consolas"/>
          <w:sz w:val="18"/>
        </w:rPr>
        <w:br/>
        <w:t xml:space="preserve">                              +-- HAS_EXECUTION --&gt; OPERATION_EXECUTION</w:t>
      </w:r>
    </w:p>
    <w:p w14:paraId="5C05BBE8" w14:textId="6248B16F" w:rsidR="00773C80" w:rsidRDefault="00000000">
      <w:pPr>
        <w:rPr>
          <w:sz w:val="22"/>
        </w:rPr>
      </w:pPr>
      <w:r w:rsidRPr="008F7CC1">
        <w:rPr>
          <w:sz w:val="22"/>
        </w:rPr>
        <w:t xml:space="preserve">An </w:t>
      </w:r>
      <w:r w:rsidR="008F7CC1" w:rsidRPr="008F7CC1">
        <w:rPr>
          <w:sz w:val="22"/>
        </w:rPr>
        <w:t>operation</w:t>
      </w:r>
      <w:r w:rsidRPr="008F7CC1">
        <w:rPr>
          <w:sz w:val="22"/>
        </w:rPr>
        <w:t xml:space="preserve"> may have multiple execution instances, including concurrent instances. OPERATION remains the manufacturing definition and overall operation context; OPERATION_EXECUTION represents actual execution participation.</w:t>
      </w:r>
    </w:p>
    <w:p w14:paraId="7B01FB14" w14:textId="77777777" w:rsidR="00E81D4D" w:rsidRDefault="00E81D4D">
      <w:pPr>
        <w:rPr>
          <w:sz w:val="22"/>
        </w:rPr>
      </w:pPr>
      <w:r w:rsidRPr="00E81D4D">
        <w:rPr>
          <w:sz w:val="22"/>
        </w:rPr>
        <w:t xml:space="preserve">While OPERATION defines what is planned or required to be performed as part of a Work Order, OPERATION_EXECUTION captures how that operation is actually being executed at a particular point in time. It provides the runtime context for execution status, production quantities, actual start/end times, shift context, operator participation, and resource/equipment utilization, along with any downtime or execution exceptions associated with that execution. </w:t>
      </w:r>
    </w:p>
    <w:p w14:paraId="2F7DEE54" w14:textId="2BA4CC17" w:rsidR="00E81D4D" w:rsidRPr="008F7CC1" w:rsidRDefault="00E81D4D">
      <w:pPr>
        <w:rPr>
          <w:sz w:val="22"/>
        </w:rPr>
      </w:pPr>
      <w:r w:rsidRPr="00E81D4D">
        <w:rPr>
          <w:sz w:val="22"/>
        </w:rPr>
        <w:lastRenderedPageBreak/>
        <w:t xml:space="preserve">A single operation may have </w:t>
      </w:r>
      <w:r w:rsidRPr="00E81D4D">
        <w:rPr>
          <w:b/>
          <w:bCs/>
          <w:sz w:val="22"/>
        </w:rPr>
        <w:t>multiple execution instances</w:t>
      </w:r>
      <w:r w:rsidRPr="00E81D4D">
        <w:rPr>
          <w:sz w:val="22"/>
        </w:rPr>
        <w:t>, including concurrent executions</w:t>
      </w:r>
      <w:r>
        <w:rPr>
          <w:sz w:val="22"/>
        </w:rPr>
        <w:t xml:space="preserve"> and </w:t>
      </w:r>
      <w:r w:rsidR="003F7ADB" w:rsidRPr="003F7ADB">
        <w:rPr>
          <w:sz w:val="22"/>
        </w:rPr>
        <w:t>executions spanning shift transitions before completion</w:t>
      </w:r>
      <w:r w:rsidRPr="00E81D4D">
        <w:rPr>
          <w:sz w:val="22"/>
        </w:rPr>
        <w:t xml:space="preserve">, and an execution may experience changes in operator or equipment without requiring the operation itself to be recreated. Thus, OPERATION_EXECUTION serves as the bridge between the </w:t>
      </w:r>
      <w:r w:rsidRPr="00E81D4D">
        <w:rPr>
          <w:b/>
          <w:bCs/>
          <w:sz w:val="22"/>
        </w:rPr>
        <w:t>planned manufacturing operation represented in the MIAE graph and the continuously changing execution state reported by the MES/ERP shop-floor system</w:t>
      </w:r>
      <w:r w:rsidRPr="00E81D4D">
        <w:rPr>
          <w:sz w:val="22"/>
        </w:rPr>
        <w:t>.</w:t>
      </w:r>
    </w:p>
    <w:p w14:paraId="630691B0" w14:textId="77777777" w:rsidR="00773C80" w:rsidRDefault="00000000">
      <w:pPr>
        <w:pStyle w:val="Heading1"/>
      </w:pPr>
      <w:r>
        <w:t>5. Multiple / Parallel Executions</w:t>
      </w:r>
    </w:p>
    <w:p w14:paraId="331A5B7A" w14:textId="77777777" w:rsidR="000A0743" w:rsidRPr="000A0743" w:rsidRDefault="000A0743" w:rsidP="000A0743"/>
    <w:p w14:paraId="4DD6EA34" w14:textId="07223D33" w:rsidR="00C63F05" w:rsidRDefault="00D247B7">
      <w:r>
        <w:rPr>
          <w:noProof/>
        </w:rPr>
        <w:drawing>
          <wp:inline distT="0" distB="0" distL="0" distR="0" wp14:anchorId="47927A1C" wp14:editId="57A9A191">
            <wp:extent cx="6492240" cy="4328160"/>
            <wp:effectExtent l="0" t="0" r="3810" b="0"/>
            <wp:docPr id="5121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56514" name="Picture 5121565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5192" w14:textId="77777777" w:rsidR="00773C80" w:rsidRDefault="00000000">
      <w:pPr>
        <w:pStyle w:val="Heading1"/>
      </w:pPr>
      <w:r>
        <w:t>6. OPERATION_EXECUTION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73C80" w14:paraId="032CC9B3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4B284F84" w14:textId="77777777" w:rsidR="00773C80" w:rsidRPr="00A11A2A" w:rsidRDefault="00000000" w:rsidP="00304264">
            <w:pPr>
              <w:jc w:val="center"/>
              <w:rPr>
                <w:sz w:val="22"/>
              </w:rPr>
            </w:pPr>
            <w:r w:rsidRPr="00A11A2A">
              <w:rPr>
                <w:b/>
                <w:sz w:val="22"/>
              </w:rPr>
              <w:t>Field</w:t>
            </w:r>
          </w:p>
        </w:tc>
        <w:tc>
          <w:tcPr>
            <w:tcW w:w="5112" w:type="dxa"/>
            <w:shd w:val="clear" w:color="auto" w:fill="EAF2F8"/>
          </w:tcPr>
          <w:p w14:paraId="647F4FFF" w14:textId="77777777" w:rsidR="00773C80" w:rsidRPr="00A11A2A" w:rsidRDefault="00000000" w:rsidP="00304264">
            <w:pPr>
              <w:jc w:val="center"/>
              <w:rPr>
                <w:sz w:val="22"/>
              </w:rPr>
            </w:pPr>
            <w:r w:rsidRPr="00A11A2A">
              <w:rPr>
                <w:b/>
                <w:sz w:val="22"/>
              </w:rPr>
              <w:t>Definition</w:t>
            </w:r>
          </w:p>
        </w:tc>
      </w:tr>
      <w:tr w:rsidR="00773C80" w14:paraId="461074D1" w14:textId="77777777">
        <w:trPr>
          <w:jc w:val="center"/>
        </w:trPr>
        <w:tc>
          <w:tcPr>
            <w:tcW w:w="5112" w:type="dxa"/>
          </w:tcPr>
          <w:p w14:paraId="68428642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t>executionId</w:t>
            </w:r>
            <w:proofErr w:type="spellEnd"/>
          </w:p>
        </w:tc>
        <w:tc>
          <w:tcPr>
            <w:tcW w:w="5112" w:type="dxa"/>
          </w:tcPr>
          <w:p w14:paraId="5B256E97" w14:textId="769E921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Unique identifier of the execution instance</w:t>
            </w:r>
            <w:r w:rsidR="00861B0E">
              <w:rPr>
                <w:sz w:val="22"/>
              </w:rPr>
              <w:t xml:space="preserve"> from source</w:t>
            </w:r>
            <w:r w:rsidRPr="00304264">
              <w:rPr>
                <w:sz w:val="22"/>
              </w:rPr>
              <w:t>.</w:t>
            </w:r>
            <w:r w:rsidR="009C7A7B">
              <w:rPr>
                <w:sz w:val="22"/>
              </w:rPr>
              <w:t xml:space="preserve"> Ex Job card, operation activity</w:t>
            </w:r>
          </w:p>
        </w:tc>
      </w:tr>
      <w:tr w:rsidR="00773C80" w14:paraId="7CA5BA3A" w14:textId="77777777">
        <w:trPr>
          <w:jc w:val="center"/>
        </w:trPr>
        <w:tc>
          <w:tcPr>
            <w:tcW w:w="5112" w:type="dxa"/>
          </w:tcPr>
          <w:p w14:paraId="005E473A" w14:textId="7777777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status</w:t>
            </w:r>
          </w:p>
        </w:tc>
        <w:tc>
          <w:tcPr>
            <w:tcW w:w="5112" w:type="dxa"/>
          </w:tcPr>
          <w:p w14:paraId="3BDF329E" w14:textId="7777777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Current execution lifecycle state, e.g. IN_PROGRESS or COMPLETED.</w:t>
            </w:r>
          </w:p>
        </w:tc>
      </w:tr>
      <w:tr w:rsidR="00773C80" w14:paraId="69C31CF2" w14:textId="77777777">
        <w:trPr>
          <w:jc w:val="center"/>
        </w:trPr>
        <w:tc>
          <w:tcPr>
            <w:tcW w:w="5112" w:type="dxa"/>
          </w:tcPr>
          <w:p w14:paraId="7CE641B2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t>plannedQuantity</w:t>
            </w:r>
            <w:proofErr w:type="spellEnd"/>
          </w:p>
        </w:tc>
        <w:tc>
          <w:tcPr>
            <w:tcW w:w="5112" w:type="dxa"/>
          </w:tcPr>
          <w:p w14:paraId="287348F8" w14:textId="7777777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Quantity assigned/planned for this execution, when available.</w:t>
            </w:r>
          </w:p>
        </w:tc>
      </w:tr>
      <w:tr w:rsidR="00773C80" w14:paraId="37AE26CA" w14:textId="77777777">
        <w:trPr>
          <w:jc w:val="center"/>
        </w:trPr>
        <w:tc>
          <w:tcPr>
            <w:tcW w:w="5112" w:type="dxa"/>
          </w:tcPr>
          <w:p w14:paraId="7D3A5B5C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t>completedQuantity</w:t>
            </w:r>
            <w:proofErr w:type="spellEnd"/>
          </w:p>
        </w:tc>
        <w:tc>
          <w:tcPr>
            <w:tcW w:w="5112" w:type="dxa"/>
          </w:tcPr>
          <w:p w14:paraId="42CFC465" w14:textId="7777777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Quantity completed by the execution.</w:t>
            </w:r>
          </w:p>
        </w:tc>
      </w:tr>
      <w:tr w:rsidR="00773C80" w14:paraId="35D5B3E6" w14:textId="77777777">
        <w:trPr>
          <w:jc w:val="center"/>
        </w:trPr>
        <w:tc>
          <w:tcPr>
            <w:tcW w:w="5112" w:type="dxa"/>
          </w:tcPr>
          <w:p w14:paraId="2F12F3E4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t>rejectedQuantity</w:t>
            </w:r>
            <w:proofErr w:type="spellEnd"/>
          </w:p>
        </w:tc>
        <w:tc>
          <w:tcPr>
            <w:tcW w:w="5112" w:type="dxa"/>
          </w:tcPr>
          <w:p w14:paraId="052349DF" w14:textId="72447C00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Quantity rejected.</w:t>
            </w:r>
          </w:p>
        </w:tc>
      </w:tr>
      <w:tr w:rsidR="00773C80" w14:paraId="3962B173" w14:textId="77777777">
        <w:trPr>
          <w:jc w:val="center"/>
        </w:trPr>
        <w:tc>
          <w:tcPr>
            <w:tcW w:w="5112" w:type="dxa"/>
          </w:tcPr>
          <w:p w14:paraId="626347C2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t>scrappedQuantity</w:t>
            </w:r>
            <w:proofErr w:type="spellEnd"/>
          </w:p>
        </w:tc>
        <w:tc>
          <w:tcPr>
            <w:tcW w:w="5112" w:type="dxa"/>
          </w:tcPr>
          <w:p w14:paraId="15C4C914" w14:textId="4855F4D3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Quantity scrapped.</w:t>
            </w:r>
          </w:p>
        </w:tc>
      </w:tr>
      <w:tr w:rsidR="00773C80" w14:paraId="5936F147" w14:textId="77777777">
        <w:trPr>
          <w:jc w:val="center"/>
        </w:trPr>
        <w:tc>
          <w:tcPr>
            <w:tcW w:w="5112" w:type="dxa"/>
          </w:tcPr>
          <w:p w14:paraId="1A3E5090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t>remainingQuantity</w:t>
            </w:r>
            <w:proofErr w:type="spellEnd"/>
          </w:p>
        </w:tc>
        <w:tc>
          <w:tcPr>
            <w:tcW w:w="5112" w:type="dxa"/>
          </w:tcPr>
          <w:p w14:paraId="63A5583C" w14:textId="7777777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Quantity remaining for the execution.</w:t>
            </w:r>
          </w:p>
        </w:tc>
      </w:tr>
      <w:tr w:rsidR="00773C80" w14:paraId="76A84CD3" w14:textId="77777777">
        <w:trPr>
          <w:jc w:val="center"/>
        </w:trPr>
        <w:tc>
          <w:tcPr>
            <w:tcW w:w="5112" w:type="dxa"/>
          </w:tcPr>
          <w:p w14:paraId="2BD317D2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t>actualStart</w:t>
            </w:r>
            <w:proofErr w:type="spellEnd"/>
          </w:p>
        </w:tc>
        <w:tc>
          <w:tcPr>
            <w:tcW w:w="5112" w:type="dxa"/>
          </w:tcPr>
          <w:p w14:paraId="5C45A3C3" w14:textId="7777777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Actual execution start timestamp.</w:t>
            </w:r>
          </w:p>
        </w:tc>
      </w:tr>
      <w:tr w:rsidR="00773C80" w14:paraId="0DF5C485" w14:textId="77777777">
        <w:trPr>
          <w:jc w:val="center"/>
        </w:trPr>
        <w:tc>
          <w:tcPr>
            <w:tcW w:w="5112" w:type="dxa"/>
          </w:tcPr>
          <w:p w14:paraId="31982474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lastRenderedPageBreak/>
              <w:t>actualEnd</w:t>
            </w:r>
            <w:proofErr w:type="spellEnd"/>
          </w:p>
        </w:tc>
        <w:tc>
          <w:tcPr>
            <w:tcW w:w="5112" w:type="dxa"/>
          </w:tcPr>
          <w:p w14:paraId="34BB3BE6" w14:textId="7777777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Actual execution end timestamp.</w:t>
            </w:r>
          </w:p>
        </w:tc>
      </w:tr>
      <w:tr w:rsidR="00773C80" w14:paraId="1EED20BA" w14:textId="77777777">
        <w:trPr>
          <w:jc w:val="center"/>
        </w:trPr>
        <w:tc>
          <w:tcPr>
            <w:tcW w:w="5112" w:type="dxa"/>
          </w:tcPr>
          <w:p w14:paraId="2880CD41" w14:textId="77777777" w:rsidR="00773C80" w:rsidRPr="00304264" w:rsidRDefault="00000000">
            <w:pPr>
              <w:rPr>
                <w:sz w:val="22"/>
              </w:rPr>
            </w:pPr>
            <w:proofErr w:type="spellStart"/>
            <w:r w:rsidRPr="00304264">
              <w:rPr>
                <w:sz w:val="22"/>
              </w:rPr>
              <w:t>actualDuration</w:t>
            </w:r>
            <w:proofErr w:type="spellEnd"/>
          </w:p>
        </w:tc>
        <w:tc>
          <w:tcPr>
            <w:tcW w:w="5112" w:type="dxa"/>
          </w:tcPr>
          <w:p w14:paraId="704EED29" w14:textId="77777777" w:rsidR="00773C80" w:rsidRPr="00304264" w:rsidRDefault="00000000">
            <w:pPr>
              <w:rPr>
                <w:sz w:val="22"/>
              </w:rPr>
            </w:pPr>
            <w:r w:rsidRPr="00304264">
              <w:rPr>
                <w:sz w:val="22"/>
              </w:rPr>
              <w:t>Actual execution duration, when supplied or derivable.</w:t>
            </w:r>
          </w:p>
        </w:tc>
      </w:tr>
    </w:tbl>
    <w:p w14:paraId="0A0D4987" w14:textId="77777777" w:rsidR="00773C80" w:rsidRDefault="00000000">
      <w:pPr>
        <w:pStyle w:val="Heading1"/>
      </w:pPr>
      <w:r>
        <w:t>7. Operator Assignment</w:t>
      </w:r>
    </w:p>
    <w:p w14:paraId="0B1008F2" w14:textId="77777777" w:rsidR="000A0743" w:rsidRPr="000A0743" w:rsidRDefault="000A0743" w:rsidP="000A0743"/>
    <w:p w14:paraId="5DE4B77D" w14:textId="16795E08" w:rsidR="000A0743" w:rsidRDefault="000A0743" w:rsidP="000A0743">
      <w:pPr>
        <w:rPr>
          <w:sz w:val="22"/>
        </w:rPr>
      </w:pPr>
      <w:r w:rsidRPr="000A0743">
        <w:rPr>
          <w:sz w:val="22"/>
        </w:rPr>
        <w:t xml:space="preserve">OPERATOR_ASSIGNMENT represents an operator's participation in an OPERATION_EXECUTION for a specific period. It identifies </w:t>
      </w:r>
      <w:r w:rsidRPr="000A0743">
        <w:rPr>
          <w:b/>
          <w:bCs/>
          <w:sz w:val="22"/>
        </w:rPr>
        <w:t>who is performing the operation and when</w:t>
      </w:r>
      <w:r w:rsidRPr="000A0743">
        <w:rPr>
          <w:sz w:val="22"/>
        </w:rPr>
        <w:t xml:space="preserve">, and supports operator changes, replacements, and multiple operators participating concurrently </w:t>
      </w:r>
      <w:r>
        <w:rPr>
          <w:sz w:val="22"/>
        </w:rPr>
        <w:t xml:space="preserve">or sequentially </w:t>
      </w:r>
      <w:r w:rsidRPr="000A0743">
        <w:rPr>
          <w:sz w:val="22"/>
        </w:rPr>
        <w:t>in the same execution.</w:t>
      </w:r>
    </w:p>
    <w:p w14:paraId="3E3EAECD" w14:textId="77777777" w:rsidR="000A0743" w:rsidRPr="000A0743" w:rsidRDefault="000A0743" w:rsidP="000A0743">
      <w:pPr>
        <w:rPr>
          <w:sz w:val="22"/>
        </w:rPr>
      </w:pPr>
    </w:p>
    <w:p w14:paraId="3ACA7E3C" w14:textId="36D49243" w:rsidR="00773C80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OPERATION_EXECUTION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 HAS_OPERATOR_ASSIGNMENT --&gt; OPERATOR_ASSIGNMENT</w:t>
      </w:r>
      <w:r>
        <w:rPr>
          <w:rFonts w:ascii="Consolas" w:hAnsi="Consolas"/>
          <w:sz w:val="18"/>
        </w:rPr>
        <w:br/>
        <w:t xml:space="preserve">                      </w:t>
      </w:r>
      <w:r>
        <w:rPr>
          <w:rFonts w:ascii="Consolas" w:hAnsi="Consolas"/>
          <w:sz w:val="18"/>
        </w:rPr>
        <w:br/>
        <w:t xml:space="preserve">                                   </w:t>
      </w:r>
    </w:p>
    <w:p w14:paraId="42AC04C7" w14:textId="577003C4" w:rsidR="000D73E2" w:rsidRPr="000D73E2" w:rsidRDefault="000D73E2">
      <w:pPr>
        <w:rPr>
          <w:b/>
          <w:bCs/>
        </w:rPr>
      </w:pPr>
      <w:r w:rsidRPr="000D73E2">
        <w:rPr>
          <w:b/>
          <w:bCs/>
          <w:sz w:val="22"/>
        </w:rPr>
        <w:t>OPERATOR_ASSIGNMENT</w:t>
      </w:r>
      <w:r w:rsidRPr="000D73E2">
        <w:rPr>
          <w:b/>
          <w:bCs/>
          <w:sz w:val="22"/>
        </w:rPr>
        <w:t xml:space="preserve"> Node </w:t>
      </w:r>
      <w:r w:rsidR="00B33BD4">
        <w:rPr>
          <w:b/>
          <w:bCs/>
          <w:sz w:val="22"/>
        </w:rPr>
        <w:t>F</w:t>
      </w:r>
      <w:r w:rsidRPr="000D73E2">
        <w:rPr>
          <w:b/>
          <w:bCs/>
          <w:sz w:val="22"/>
        </w:rPr>
        <w:t>ields: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73C80" w:rsidRPr="00A11A2A" w14:paraId="70A13231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05599480" w14:textId="77777777" w:rsidR="00773C80" w:rsidRPr="00A11A2A" w:rsidRDefault="00000000" w:rsidP="00A11A2A">
            <w:pPr>
              <w:jc w:val="center"/>
              <w:rPr>
                <w:sz w:val="22"/>
              </w:rPr>
            </w:pPr>
            <w:r w:rsidRPr="00A11A2A">
              <w:rPr>
                <w:b/>
                <w:sz w:val="22"/>
              </w:rPr>
              <w:t>Field</w:t>
            </w:r>
          </w:p>
        </w:tc>
        <w:tc>
          <w:tcPr>
            <w:tcW w:w="5112" w:type="dxa"/>
            <w:shd w:val="clear" w:color="auto" w:fill="EAF2F8"/>
          </w:tcPr>
          <w:p w14:paraId="58A297AA" w14:textId="77777777" w:rsidR="00773C80" w:rsidRPr="00A11A2A" w:rsidRDefault="00000000" w:rsidP="00A11A2A">
            <w:pPr>
              <w:jc w:val="center"/>
              <w:rPr>
                <w:sz w:val="22"/>
              </w:rPr>
            </w:pPr>
            <w:r w:rsidRPr="00A11A2A">
              <w:rPr>
                <w:b/>
                <w:sz w:val="22"/>
              </w:rPr>
              <w:t>Definition</w:t>
            </w:r>
          </w:p>
        </w:tc>
      </w:tr>
      <w:tr w:rsidR="00773C80" w:rsidRPr="00A11A2A" w14:paraId="282A7624" w14:textId="77777777">
        <w:trPr>
          <w:jc w:val="center"/>
        </w:trPr>
        <w:tc>
          <w:tcPr>
            <w:tcW w:w="5112" w:type="dxa"/>
          </w:tcPr>
          <w:p w14:paraId="730F6F0B" w14:textId="77777777" w:rsidR="00773C80" w:rsidRPr="00A11A2A" w:rsidRDefault="00000000">
            <w:pPr>
              <w:rPr>
                <w:sz w:val="22"/>
              </w:rPr>
            </w:pPr>
            <w:proofErr w:type="spellStart"/>
            <w:r w:rsidRPr="00A11A2A">
              <w:rPr>
                <w:sz w:val="22"/>
              </w:rPr>
              <w:t>operatorId</w:t>
            </w:r>
            <w:proofErr w:type="spellEnd"/>
          </w:p>
        </w:tc>
        <w:tc>
          <w:tcPr>
            <w:tcW w:w="5112" w:type="dxa"/>
          </w:tcPr>
          <w:p w14:paraId="3223F2E8" w14:textId="77777777" w:rsidR="00773C80" w:rsidRPr="00A11A2A" w:rsidRDefault="00000000">
            <w:pPr>
              <w:rPr>
                <w:sz w:val="22"/>
              </w:rPr>
            </w:pPr>
            <w:r w:rsidRPr="00A11A2A">
              <w:rPr>
                <w:sz w:val="22"/>
              </w:rPr>
              <w:t>Operator/employee participating in execution.</w:t>
            </w:r>
          </w:p>
        </w:tc>
      </w:tr>
      <w:tr w:rsidR="001A2D89" w:rsidRPr="00A11A2A" w14:paraId="67BD1E2E" w14:textId="77777777">
        <w:trPr>
          <w:jc w:val="center"/>
        </w:trPr>
        <w:tc>
          <w:tcPr>
            <w:tcW w:w="5112" w:type="dxa"/>
          </w:tcPr>
          <w:p w14:paraId="6192D5CE" w14:textId="505DF963" w:rsidR="001A2D89" w:rsidRPr="00A11A2A" w:rsidRDefault="001A2D89">
            <w:pPr>
              <w:rPr>
                <w:sz w:val="22"/>
              </w:rPr>
            </w:pPr>
            <w:proofErr w:type="spellStart"/>
            <w:r w:rsidRPr="001A2D89">
              <w:rPr>
                <w:sz w:val="22"/>
              </w:rPr>
              <w:t>operatorName</w:t>
            </w:r>
            <w:proofErr w:type="spellEnd"/>
            <w:r w:rsidRPr="001A2D89">
              <w:rPr>
                <w:sz w:val="22"/>
              </w:rPr>
              <w:t xml:space="preserve"> </w:t>
            </w:r>
          </w:p>
        </w:tc>
        <w:tc>
          <w:tcPr>
            <w:tcW w:w="5112" w:type="dxa"/>
          </w:tcPr>
          <w:p w14:paraId="59212609" w14:textId="712589CF" w:rsidR="001A2D89" w:rsidRPr="00A11A2A" w:rsidRDefault="001A2D89">
            <w:pPr>
              <w:rPr>
                <w:sz w:val="22"/>
              </w:rPr>
            </w:pPr>
            <w:r>
              <w:rPr>
                <w:sz w:val="22"/>
              </w:rPr>
              <w:t xml:space="preserve">Operator </w:t>
            </w:r>
            <w:r w:rsidR="00373E30">
              <w:rPr>
                <w:sz w:val="22"/>
              </w:rPr>
              <w:t xml:space="preserve">name, </w:t>
            </w:r>
            <w:r w:rsidR="00373E30" w:rsidRPr="001A2D89">
              <w:rPr>
                <w:sz w:val="22"/>
              </w:rPr>
              <w:t>John</w:t>
            </w:r>
            <w:r w:rsidRPr="001A2D89">
              <w:rPr>
                <w:sz w:val="22"/>
              </w:rPr>
              <w:t xml:space="preserve"> Smith</w:t>
            </w:r>
          </w:p>
        </w:tc>
      </w:tr>
      <w:tr w:rsidR="00773C80" w:rsidRPr="00A11A2A" w14:paraId="675BEB8A" w14:textId="77777777">
        <w:trPr>
          <w:jc w:val="center"/>
        </w:trPr>
        <w:tc>
          <w:tcPr>
            <w:tcW w:w="5112" w:type="dxa"/>
          </w:tcPr>
          <w:p w14:paraId="0002FDFA" w14:textId="77777777" w:rsidR="00773C80" w:rsidRPr="00A11A2A" w:rsidRDefault="00000000">
            <w:pPr>
              <w:rPr>
                <w:sz w:val="22"/>
              </w:rPr>
            </w:pPr>
            <w:proofErr w:type="spellStart"/>
            <w:r w:rsidRPr="00A11A2A">
              <w:rPr>
                <w:sz w:val="22"/>
              </w:rPr>
              <w:t>startTime</w:t>
            </w:r>
            <w:proofErr w:type="spellEnd"/>
          </w:p>
        </w:tc>
        <w:tc>
          <w:tcPr>
            <w:tcW w:w="5112" w:type="dxa"/>
          </w:tcPr>
          <w:p w14:paraId="0DD60A75" w14:textId="77777777" w:rsidR="00773C80" w:rsidRPr="00A11A2A" w:rsidRDefault="00000000">
            <w:pPr>
              <w:rPr>
                <w:sz w:val="22"/>
              </w:rPr>
            </w:pPr>
            <w:r w:rsidRPr="00A11A2A">
              <w:rPr>
                <w:sz w:val="22"/>
              </w:rPr>
              <w:t>Start of operator assignment.</w:t>
            </w:r>
          </w:p>
        </w:tc>
      </w:tr>
      <w:tr w:rsidR="00773C80" w:rsidRPr="00A11A2A" w14:paraId="28F83F19" w14:textId="77777777">
        <w:trPr>
          <w:jc w:val="center"/>
        </w:trPr>
        <w:tc>
          <w:tcPr>
            <w:tcW w:w="5112" w:type="dxa"/>
          </w:tcPr>
          <w:p w14:paraId="4C680E45" w14:textId="77777777" w:rsidR="00773C80" w:rsidRPr="00A11A2A" w:rsidRDefault="00000000">
            <w:pPr>
              <w:rPr>
                <w:sz w:val="22"/>
              </w:rPr>
            </w:pPr>
            <w:proofErr w:type="spellStart"/>
            <w:r w:rsidRPr="00A11A2A">
              <w:rPr>
                <w:sz w:val="22"/>
              </w:rPr>
              <w:t>endTime</w:t>
            </w:r>
            <w:proofErr w:type="spellEnd"/>
          </w:p>
        </w:tc>
        <w:tc>
          <w:tcPr>
            <w:tcW w:w="5112" w:type="dxa"/>
          </w:tcPr>
          <w:p w14:paraId="4EF85C42" w14:textId="77777777" w:rsidR="00773C80" w:rsidRPr="00A11A2A" w:rsidRDefault="00000000">
            <w:pPr>
              <w:rPr>
                <w:sz w:val="22"/>
              </w:rPr>
            </w:pPr>
            <w:r w:rsidRPr="00A11A2A">
              <w:rPr>
                <w:sz w:val="22"/>
              </w:rPr>
              <w:t>End of assignment; null indicates active assignment.</w:t>
            </w:r>
          </w:p>
        </w:tc>
      </w:tr>
      <w:tr w:rsidR="00773C80" w:rsidRPr="00A11A2A" w14:paraId="6F9D4E44" w14:textId="77777777">
        <w:trPr>
          <w:jc w:val="center"/>
        </w:trPr>
        <w:tc>
          <w:tcPr>
            <w:tcW w:w="5112" w:type="dxa"/>
          </w:tcPr>
          <w:p w14:paraId="569963DE" w14:textId="77777777" w:rsidR="00773C80" w:rsidRPr="00A11A2A" w:rsidRDefault="00000000">
            <w:pPr>
              <w:rPr>
                <w:sz w:val="22"/>
              </w:rPr>
            </w:pPr>
            <w:r w:rsidRPr="00A11A2A">
              <w:rPr>
                <w:sz w:val="22"/>
              </w:rPr>
              <w:t>status</w:t>
            </w:r>
          </w:p>
        </w:tc>
        <w:tc>
          <w:tcPr>
            <w:tcW w:w="5112" w:type="dxa"/>
          </w:tcPr>
          <w:p w14:paraId="559927EB" w14:textId="77777777" w:rsidR="00773C80" w:rsidRPr="00A11A2A" w:rsidRDefault="00000000">
            <w:pPr>
              <w:rPr>
                <w:sz w:val="22"/>
              </w:rPr>
            </w:pPr>
            <w:r w:rsidRPr="00A11A2A">
              <w:rPr>
                <w:sz w:val="22"/>
              </w:rPr>
              <w:t>Assignment lifecycle state, when provided.</w:t>
            </w:r>
          </w:p>
        </w:tc>
      </w:tr>
      <w:tr w:rsidR="00EF6DFD" w:rsidRPr="00A11A2A" w14:paraId="76858B51" w14:textId="77777777">
        <w:trPr>
          <w:jc w:val="center"/>
        </w:trPr>
        <w:tc>
          <w:tcPr>
            <w:tcW w:w="5112" w:type="dxa"/>
          </w:tcPr>
          <w:p w14:paraId="765B31EC" w14:textId="4F459DC2" w:rsidR="00EF6DFD" w:rsidRPr="00A11A2A" w:rsidRDefault="00EF6DFD">
            <w:pPr>
              <w:rPr>
                <w:sz w:val="22"/>
              </w:rPr>
            </w:pPr>
            <w:proofErr w:type="spellStart"/>
            <w:r w:rsidRPr="00EF6DFD">
              <w:rPr>
                <w:sz w:val="22"/>
              </w:rPr>
              <w:t>assignmentType</w:t>
            </w:r>
            <w:proofErr w:type="spellEnd"/>
          </w:p>
        </w:tc>
        <w:tc>
          <w:tcPr>
            <w:tcW w:w="5112" w:type="dxa"/>
          </w:tcPr>
          <w:p w14:paraId="23971822" w14:textId="5C1C58F2" w:rsidR="00EF6DFD" w:rsidRPr="00A11A2A" w:rsidRDefault="00EF6DFD">
            <w:pPr>
              <w:rPr>
                <w:sz w:val="22"/>
              </w:rPr>
            </w:pPr>
            <w:r w:rsidRPr="00EF6DFD">
              <w:rPr>
                <w:sz w:val="22"/>
              </w:rPr>
              <w:t>Optional, source-provided classification of the operator's role in the execution.</w:t>
            </w:r>
          </w:p>
        </w:tc>
      </w:tr>
      <w:tr w:rsidR="0002053C" w:rsidRPr="00A11A2A" w14:paraId="54F1363C" w14:textId="77777777">
        <w:trPr>
          <w:jc w:val="center"/>
        </w:trPr>
        <w:tc>
          <w:tcPr>
            <w:tcW w:w="5112" w:type="dxa"/>
          </w:tcPr>
          <w:p w14:paraId="359FEB2C" w14:textId="44BA8D03" w:rsidR="0002053C" w:rsidRPr="00EF6DFD" w:rsidRDefault="0002053C">
            <w:pPr>
              <w:rPr>
                <w:sz w:val="22"/>
              </w:rPr>
            </w:pPr>
            <w:proofErr w:type="spellStart"/>
            <w:r w:rsidRPr="0042076B">
              <w:rPr>
                <w:sz w:val="22"/>
              </w:rPr>
              <w:t>resourceId</w:t>
            </w:r>
            <w:proofErr w:type="spellEnd"/>
          </w:p>
        </w:tc>
        <w:tc>
          <w:tcPr>
            <w:tcW w:w="5112" w:type="dxa"/>
          </w:tcPr>
          <w:p w14:paraId="530DD6AB" w14:textId="109F7D17" w:rsidR="0002053C" w:rsidRPr="00EF6DFD" w:rsidRDefault="0002053C">
            <w:pPr>
              <w:rPr>
                <w:sz w:val="22"/>
              </w:rPr>
            </w:pPr>
            <w:r>
              <w:rPr>
                <w:sz w:val="22"/>
              </w:rPr>
              <w:t xml:space="preserve">Resource identifier associated with operator assignment. </w:t>
            </w:r>
          </w:p>
        </w:tc>
      </w:tr>
      <w:tr w:rsidR="00EF6DFD" w:rsidRPr="00A11A2A" w14:paraId="4EAFDD36" w14:textId="77777777">
        <w:trPr>
          <w:jc w:val="center"/>
        </w:trPr>
        <w:tc>
          <w:tcPr>
            <w:tcW w:w="5112" w:type="dxa"/>
          </w:tcPr>
          <w:p w14:paraId="575782D5" w14:textId="7B13D339" w:rsidR="00EF6DFD" w:rsidRPr="00A11A2A" w:rsidRDefault="00EF6DFD">
            <w:pPr>
              <w:rPr>
                <w:sz w:val="22"/>
              </w:rPr>
            </w:pPr>
            <w:proofErr w:type="spellStart"/>
            <w:r w:rsidRPr="00EF6DFD">
              <w:rPr>
                <w:sz w:val="22"/>
              </w:rPr>
              <w:t>changeReason</w:t>
            </w:r>
            <w:proofErr w:type="spellEnd"/>
          </w:p>
        </w:tc>
        <w:tc>
          <w:tcPr>
            <w:tcW w:w="5112" w:type="dxa"/>
          </w:tcPr>
          <w:p w14:paraId="53430F54" w14:textId="4A8C0468" w:rsidR="00EF6DFD" w:rsidRPr="00A11A2A" w:rsidRDefault="00EF6DFD">
            <w:pPr>
              <w:rPr>
                <w:sz w:val="22"/>
              </w:rPr>
            </w:pPr>
            <w:r>
              <w:rPr>
                <w:sz w:val="22"/>
              </w:rPr>
              <w:t xml:space="preserve">Optional, </w:t>
            </w:r>
            <w:r w:rsidRPr="00EF6DFD">
              <w:rPr>
                <w:sz w:val="22"/>
              </w:rPr>
              <w:t>reason for an operator assignment change.</w:t>
            </w:r>
          </w:p>
        </w:tc>
      </w:tr>
      <w:tr w:rsidR="00D456C7" w:rsidRPr="00A11A2A" w14:paraId="4C79A856" w14:textId="77777777">
        <w:trPr>
          <w:jc w:val="center"/>
        </w:trPr>
        <w:tc>
          <w:tcPr>
            <w:tcW w:w="5112" w:type="dxa"/>
          </w:tcPr>
          <w:p w14:paraId="6FC98E56" w14:textId="21C55D6E" w:rsidR="00D456C7" w:rsidRPr="00EF6DFD" w:rsidRDefault="00D456C7">
            <w:pPr>
              <w:rPr>
                <w:sz w:val="22"/>
              </w:rPr>
            </w:pPr>
            <w:proofErr w:type="spellStart"/>
            <w:r w:rsidRPr="00D456C7">
              <w:rPr>
                <w:sz w:val="22"/>
              </w:rPr>
              <w:t>changeFrom</w:t>
            </w:r>
            <w:proofErr w:type="spellEnd"/>
          </w:p>
        </w:tc>
        <w:tc>
          <w:tcPr>
            <w:tcW w:w="5112" w:type="dxa"/>
          </w:tcPr>
          <w:p w14:paraId="22665FE5" w14:textId="344484F7" w:rsidR="00D456C7" w:rsidRDefault="00F32E37">
            <w:pPr>
              <w:rPr>
                <w:sz w:val="22"/>
              </w:rPr>
            </w:pPr>
            <w:r>
              <w:rPr>
                <w:sz w:val="22"/>
              </w:rPr>
              <w:t>Optional</w:t>
            </w:r>
            <w:r w:rsidRPr="00D456C7">
              <w:rPr>
                <w:sz w:val="22"/>
              </w:rPr>
              <w:t>, Identifier</w:t>
            </w:r>
            <w:r w:rsidR="00D456C7" w:rsidRPr="00D456C7">
              <w:rPr>
                <w:sz w:val="22"/>
              </w:rPr>
              <w:t xml:space="preserve"> of the operator assignment that this assignment replaces</w:t>
            </w:r>
            <w:r w:rsidR="006D4A8F">
              <w:rPr>
                <w:sz w:val="22"/>
              </w:rPr>
              <w:t>.</w:t>
            </w:r>
          </w:p>
        </w:tc>
      </w:tr>
    </w:tbl>
    <w:p w14:paraId="3FC10C7C" w14:textId="77777777" w:rsidR="00BB7A2D" w:rsidRDefault="00BB7A2D">
      <w:pPr>
        <w:rPr>
          <w:sz w:val="22"/>
        </w:rPr>
      </w:pPr>
    </w:p>
    <w:p w14:paraId="319BDEC8" w14:textId="3BD2F0F3" w:rsidR="00997E7F" w:rsidRDefault="00997E7F">
      <w:pPr>
        <w:rPr>
          <w:sz w:val="22"/>
        </w:rPr>
      </w:pPr>
      <w:r w:rsidRPr="00997E7F">
        <w:rPr>
          <w:b/>
          <w:bCs/>
          <w:sz w:val="22"/>
        </w:rPr>
        <w:t>status</w:t>
      </w:r>
      <w:r w:rsidRPr="00997E7F">
        <w:rPr>
          <w:sz w:val="22"/>
        </w:rPr>
        <w:t xml:space="preserve"> — Lifecycle state of the assignment, applicable to both operator and resource assignments.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7187"/>
      </w:tblGrid>
      <w:tr w:rsidR="00514CAF" w:rsidRPr="00514CAF" w14:paraId="499A1071" w14:textId="77777777" w:rsidTr="00514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B473B" w14:textId="77777777" w:rsidR="00514CAF" w:rsidRPr="00514CAF" w:rsidRDefault="00514CAF" w:rsidP="00514CAF">
            <w:pPr>
              <w:jc w:val="center"/>
              <w:rPr>
                <w:b/>
                <w:bCs/>
                <w:sz w:val="22"/>
                <w:lang w:val="en-IN"/>
              </w:rPr>
            </w:pPr>
            <w:r w:rsidRPr="00514CAF">
              <w:rPr>
                <w:b/>
                <w:bCs/>
                <w:sz w:val="22"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8686FE9" w14:textId="77777777" w:rsidR="00514CAF" w:rsidRPr="00514CAF" w:rsidRDefault="00514CAF" w:rsidP="00514CAF">
            <w:pPr>
              <w:jc w:val="center"/>
              <w:rPr>
                <w:b/>
                <w:bCs/>
                <w:sz w:val="22"/>
                <w:lang w:val="en-IN"/>
              </w:rPr>
            </w:pPr>
            <w:r w:rsidRPr="00514CAF">
              <w:rPr>
                <w:b/>
                <w:bCs/>
                <w:sz w:val="22"/>
                <w:lang w:val="en-IN"/>
              </w:rPr>
              <w:t>Description</w:t>
            </w:r>
          </w:p>
        </w:tc>
      </w:tr>
      <w:tr w:rsidR="00514CAF" w:rsidRPr="00514CAF" w14:paraId="1DB71DF7" w14:textId="77777777" w:rsidTr="0051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8DE0" w14:textId="77777777" w:rsidR="00514CAF" w:rsidRPr="00514CAF" w:rsidRDefault="00514CAF" w:rsidP="00514CAF">
            <w:pPr>
              <w:rPr>
                <w:sz w:val="22"/>
                <w:lang w:val="en-IN"/>
              </w:rPr>
            </w:pPr>
            <w:r w:rsidRPr="00514CAF">
              <w:rPr>
                <w:sz w:val="22"/>
                <w:lang w:val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6D0A783" w14:textId="77777777" w:rsidR="00514CAF" w:rsidRPr="00514CAF" w:rsidRDefault="00514CAF" w:rsidP="00514CAF">
            <w:pPr>
              <w:rPr>
                <w:sz w:val="22"/>
                <w:lang w:val="en-IN"/>
              </w:rPr>
            </w:pPr>
            <w:r w:rsidRPr="00514CAF">
              <w:rPr>
                <w:sz w:val="22"/>
                <w:lang w:val="en-IN"/>
              </w:rPr>
              <w:t>Operator is currently assigned and participating in the execution.</w:t>
            </w:r>
          </w:p>
        </w:tc>
      </w:tr>
      <w:tr w:rsidR="00514CAF" w:rsidRPr="00514CAF" w14:paraId="60C184D6" w14:textId="77777777" w:rsidTr="0051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4A40" w14:textId="77777777" w:rsidR="00514CAF" w:rsidRPr="00514CAF" w:rsidRDefault="00514CAF" w:rsidP="00514CAF">
            <w:pPr>
              <w:rPr>
                <w:sz w:val="22"/>
                <w:lang w:val="en-IN"/>
              </w:rPr>
            </w:pPr>
            <w:r w:rsidRPr="00514CAF">
              <w:rPr>
                <w:sz w:val="22"/>
                <w:lang w:val="en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6FE319A" w14:textId="77777777" w:rsidR="00514CAF" w:rsidRPr="00514CAF" w:rsidRDefault="00514CAF" w:rsidP="00514CAF">
            <w:pPr>
              <w:rPr>
                <w:sz w:val="22"/>
                <w:lang w:val="en-IN"/>
              </w:rPr>
            </w:pPr>
            <w:r w:rsidRPr="00514CAF">
              <w:rPr>
                <w:sz w:val="22"/>
                <w:lang w:val="en-IN"/>
              </w:rPr>
              <w:t>Operator assignment ended normally.</w:t>
            </w:r>
          </w:p>
        </w:tc>
      </w:tr>
      <w:tr w:rsidR="00514CAF" w:rsidRPr="00514CAF" w14:paraId="2CEC579C" w14:textId="77777777" w:rsidTr="0051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DFCD" w14:textId="77777777" w:rsidR="00514CAF" w:rsidRPr="00514CAF" w:rsidRDefault="00514CAF" w:rsidP="00514CAF">
            <w:pPr>
              <w:rPr>
                <w:sz w:val="22"/>
                <w:lang w:val="en-IN"/>
              </w:rPr>
            </w:pPr>
            <w:r w:rsidRPr="00514CAF">
              <w:rPr>
                <w:sz w:val="22"/>
                <w:lang w:val="en-IN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77C3C869" w14:textId="77777777" w:rsidR="00514CAF" w:rsidRPr="00514CAF" w:rsidRDefault="00514CAF" w:rsidP="00514CAF">
            <w:pPr>
              <w:rPr>
                <w:sz w:val="22"/>
                <w:lang w:val="en-IN"/>
              </w:rPr>
            </w:pPr>
            <w:r w:rsidRPr="00514CAF">
              <w:rPr>
                <w:sz w:val="22"/>
                <w:lang w:val="en-IN"/>
              </w:rPr>
              <w:t>The assignment was withdrawn/invalidated and did not complete normally.</w:t>
            </w:r>
          </w:p>
        </w:tc>
      </w:tr>
    </w:tbl>
    <w:p w14:paraId="438F71D0" w14:textId="77777777" w:rsidR="00514CAF" w:rsidRDefault="00514CAF">
      <w:pPr>
        <w:rPr>
          <w:b/>
          <w:bCs/>
          <w:sz w:val="22"/>
        </w:rPr>
      </w:pPr>
    </w:p>
    <w:p w14:paraId="00D07620" w14:textId="05E52A2B" w:rsidR="00773C80" w:rsidRDefault="00000000">
      <w:pPr>
        <w:rPr>
          <w:sz w:val="22"/>
        </w:rPr>
      </w:pPr>
      <w:r w:rsidRPr="00E90082">
        <w:rPr>
          <w:sz w:val="22"/>
        </w:rPr>
        <w:lastRenderedPageBreak/>
        <w:t>Operator assignment is separate from OPERATION_EXECUTION so an operator can leave or be replaced without ending the operation execution. Multiple active operator assignments may exist for one execution.</w:t>
      </w:r>
    </w:p>
    <w:p w14:paraId="60528FB4" w14:textId="77777777" w:rsidR="000A20DC" w:rsidRDefault="000A20DC">
      <w:pPr>
        <w:rPr>
          <w:sz w:val="22"/>
        </w:rPr>
      </w:pPr>
    </w:p>
    <w:p w14:paraId="0C55E20C" w14:textId="51ECF857" w:rsidR="002016FF" w:rsidRDefault="002016FF" w:rsidP="002016FF">
      <w:pPr>
        <w:pStyle w:val="Heading1"/>
        <w:rPr>
          <w:rFonts w:ascii="Aptos" w:hAnsi="Aptos"/>
          <w:sz w:val="24"/>
          <w:szCs w:val="24"/>
        </w:rPr>
      </w:pPr>
      <w:r w:rsidRPr="000A2964">
        <w:rPr>
          <w:rFonts w:ascii="Aptos" w:hAnsi="Aptos"/>
          <w:sz w:val="24"/>
          <w:szCs w:val="24"/>
        </w:rPr>
        <w:t xml:space="preserve">Multiple </w:t>
      </w:r>
      <w:r>
        <w:rPr>
          <w:rFonts w:ascii="Aptos" w:hAnsi="Aptos"/>
          <w:sz w:val="24"/>
          <w:szCs w:val="24"/>
        </w:rPr>
        <w:t>Operator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2016FF" w14:paraId="38246613" w14:textId="77777777" w:rsidTr="002016FF">
        <w:tc>
          <w:tcPr>
            <w:tcW w:w="10440" w:type="dxa"/>
          </w:tcPr>
          <w:p w14:paraId="52012F7E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>OPERATION_EXECUTION-101</w:t>
            </w:r>
          </w:p>
          <w:p w14:paraId="1287D9A1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|</w:t>
            </w:r>
          </w:p>
          <w:p w14:paraId="00B4BBB3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+-- HAS_OPERATOR_ASSIGNMENT</w:t>
            </w:r>
          </w:p>
          <w:p w14:paraId="30917D12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|       |</w:t>
            </w:r>
          </w:p>
          <w:p w14:paraId="0DD0DE9F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|       +-- </w:t>
            </w:r>
            <w:proofErr w:type="spellStart"/>
            <w:r w:rsidRPr="002016FF">
              <w:rPr>
                <w:sz w:val="22"/>
              </w:rPr>
              <w:t>operatorId</w:t>
            </w:r>
            <w:proofErr w:type="spellEnd"/>
            <w:r w:rsidRPr="002016FF">
              <w:rPr>
                <w:sz w:val="22"/>
              </w:rPr>
              <w:t xml:space="preserve"> = OPR-300</w:t>
            </w:r>
          </w:p>
          <w:p w14:paraId="20F92FB6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|       +-- status = COMPLETED</w:t>
            </w:r>
          </w:p>
          <w:p w14:paraId="12A82A91" w14:textId="77777777" w:rsid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|       +-- </w:t>
            </w:r>
            <w:proofErr w:type="spellStart"/>
            <w:r w:rsidRPr="002016FF">
              <w:rPr>
                <w:sz w:val="22"/>
              </w:rPr>
              <w:t>assignmentType</w:t>
            </w:r>
            <w:proofErr w:type="spellEnd"/>
            <w:r w:rsidRPr="002016FF">
              <w:rPr>
                <w:sz w:val="22"/>
              </w:rPr>
              <w:t xml:space="preserve"> = ACTUAL</w:t>
            </w:r>
          </w:p>
          <w:p w14:paraId="2D8E781B" w14:textId="72ADF6E6" w:rsidR="0042076B" w:rsidRPr="002016FF" w:rsidRDefault="0042076B" w:rsidP="002016FF">
            <w:pPr>
              <w:rPr>
                <w:sz w:val="22"/>
              </w:rPr>
            </w:pPr>
            <w:r>
              <w:rPr>
                <w:sz w:val="22"/>
              </w:rPr>
              <w:t xml:space="preserve">       </w:t>
            </w:r>
            <w:r w:rsidRPr="002016FF">
              <w:rPr>
                <w:sz w:val="22"/>
              </w:rPr>
              <w:t xml:space="preserve">|       +-- </w:t>
            </w:r>
            <w:proofErr w:type="spellStart"/>
            <w:r w:rsidRPr="0042076B">
              <w:rPr>
                <w:sz w:val="22"/>
              </w:rPr>
              <w:t>resourceId</w:t>
            </w:r>
            <w:proofErr w:type="spellEnd"/>
            <w:r w:rsidRPr="0042076B">
              <w:rPr>
                <w:sz w:val="22"/>
              </w:rPr>
              <w:t xml:space="preserve"> </w:t>
            </w:r>
            <w:r w:rsidRPr="002016FF">
              <w:rPr>
                <w:sz w:val="22"/>
              </w:rPr>
              <w:t xml:space="preserve">= </w:t>
            </w:r>
            <w:r w:rsidRPr="0042076B">
              <w:rPr>
                <w:sz w:val="22"/>
              </w:rPr>
              <w:t>EQ-102</w:t>
            </w:r>
          </w:p>
          <w:p w14:paraId="5875C129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|       +-- </w:t>
            </w:r>
            <w:proofErr w:type="spellStart"/>
            <w:r w:rsidRPr="002016FF">
              <w:rPr>
                <w:sz w:val="22"/>
              </w:rPr>
              <w:t>startTime</w:t>
            </w:r>
            <w:proofErr w:type="spellEnd"/>
            <w:r w:rsidRPr="002016FF">
              <w:rPr>
                <w:sz w:val="22"/>
              </w:rPr>
              <w:t xml:space="preserve"> = 08:00</w:t>
            </w:r>
          </w:p>
          <w:p w14:paraId="38801C7C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|       +-- </w:t>
            </w:r>
            <w:proofErr w:type="spellStart"/>
            <w:r w:rsidRPr="002016FF">
              <w:rPr>
                <w:sz w:val="22"/>
              </w:rPr>
              <w:t>endTime</w:t>
            </w:r>
            <w:proofErr w:type="spellEnd"/>
            <w:r w:rsidRPr="002016FF">
              <w:rPr>
                <w:sz w:val="22"/>
              </w:rPr>
              <w:t xml:space="preserve"> = 10:15</w:t>
            </w:r>
          </w:p>
          <w:p w14:paraId="25D18BAD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|</w:t>
            </w:r>
          </w:p>
          <w:p w14:paraId="72E84263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+-- HAS_OPERATOR_ASSIGNMENT</w:t>
            </w:r>
          </w:p>
          <w:p w14:paraId="5347C84D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        |</w:t>
            </w:r>
          </w:p>
          <w:p w14:paraId="2A200EDC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        +-- </w:t>
            </w:r>
            <w:proofErr w:type="spellStart"/>
            <w:r w:rsidRPr="002016FF">
              <w:rPr>
                <w:sz w:val="22"/>
              </w:rPr>
              <w:t>operatorId</w:t>
            </w:r>
            <w:proofErr w:type="spellEnd"/>
            <w:r w:rsidRPr="002016FF">
              <w:rPr>
                <w:sz w:val="22"/>
              </w:rPr>
              <w:t xml:space="preserve"> = OPR-301</w:t>
            </w:r>
          </w:p>
          <w:p w14:paraId="2AE6D2EF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        +-- status = ACTIVE</w:t>
            </w:r>
          </w:p>
          <w:p w14:paraId="7436D976" w14:textId="77777777" w:rsid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        +-- </w:t>
            </w:r>
            <w:proofErr w:type="spellStart"/>
            <w:r w:rsidRPr="002016FF">
              <w:rPr>
                <w:sz w:val="22"/>
              </w:rPr>
              <w:t>assignmentType</w:t>
            </w:r>
            <w:proofErr w:type="spellEnd"/>
            <w:r w:rsidRPr="002016FF">
              <w:rPr>
                <w:sz w:val="22"/>
              </w:rPr>
              <w:t xml:space="preserve"> = REPLACEMENT</w:t>
            </w:r>
          </w:p>
          <w:p w14:paraId="28A8F71A" w14:textId="4716DA21" w:rsidR="0042076B" w:rsidRPr="002016FF" w:rsidRDefault="0042076B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</w:t>
            </w:r>
            <w:r>
              <w:rPr>
                <w:sz w:val="22"/>
              </w:rPr>
              <w:t xml:space="preserve">        </w:t>
            </w:r>
            <w:r w:rsidRPr="002016FF">
              <w:rPr>
                <w:sz w:val="22"/>
              </w:rPr>
              <w:t xml:space="preserve">+-- </w:t>
            </w:r>
            <w:proofErr w:type="spellStart"/>
            <w:r w:rsidRPr="0042076B">
              <w:rPr>
                <w:sz w:val="22"/>
              </w:rPr>
              <w:t>resourceId</w:t>
            </w:r>
            <w:proofErr w:type="spellEnd"/>
            <w:r w:rsidRPr="0042076B">
              <w:rPr>
                <w:sz w:val="22"/>
              </w:rPr>
              <w:t xml:space="preserve"> </w:t>
            </w:r>
            <w:r w:rsidRPr="002016FF">
              <w:rPr>
                <w:sz w:val="22"/>
              </w:rPr>
              <w:t xml:space="preserve">= </w:t>
            </w:r>
            <w:r w:rsidRPr="0042076B">
              <w:rPr>
                <w:sz w:val="22"/>
              </w:rPr>
              <w:t>EQ-102</w:t>
            </w:r>
          </w:p>
          <w:p w14:paraId="77417E5F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        +-- </w:t>
            </w:r>
            <w:proofErr w:type="spellStart"/>
            <w:r w:rsidRPr="002016FF">
              <w:rPr>
                <w:sz w:val="22"/>
              </w:rPr>
              <w:t>startTime</w:t>
            </w:r>
            <w:proofErr w:type="spellEnd"/>
            <w:r w:rsidRPr="002016FF">
              <w:rPr>
                <w:sz w:val="22"/>
              </w:rPr>
              <w:t xml:space="preserve"> = 10:20</w:t>
            </w:r>
          </w:p>
          <w:p w14:paraId="269A021E" w14:textId="77777777" w:rsidR="002016FF" w:rsidRP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        +-- </w:t>
            </w:r>
            <w:proofErr w:type="spellStart"/>
            <w:r w:rsidRPr="002016FF">
              <w:rPr>
                <w:sz w:val="22"/>
              </w:rPr>
              <w:t>endTime</w:t>
            </w:r>
            <w:proofErr w:type="spellEnd"/>
            <w:r w:rsidRPr="002016FF">
              <w:rPr>
                <w:sz w:val="22"/>
              </w:rPr>
              <w:t xml:space="preserve"> = null</w:t>
            </w:r>
          </w:p>
          <w:p w14:paraId="6F854520" w14:textId="77777777" w:rsidR="002016FF" w:rsidRDefault="002016FF" w:rsidP="002016FF">
            <w:pPr>
              <w:rPr>
                <w:sz w:val="22"/>
              </w:rPr>
            </w:pPr>
            <w:r w:rsidRPr="002016FF">
              <w:rPr>
                <w:sz w:val="22"/>
              </w:rPr>
              <w:t xml:space="preserve">               +-- </w:t>
            </w:r>
            <w:proofErr w:type="spellStart"/>
            <w:r w:rsidRPr="002016FF">
              <w:rPr>
                <w:sz w:val="22"/>
              </w:rPr>
              <w:t>changeReason</w:t>
            </w:r>
            <w:proofErr w:type="spellEnd"/>
            <w:r w:rsidRPr="002016FF">
              <w:rPr>
                <w:sz w:val="22"/>
              </w:rPr>
              <w:t xml:space="preserve"> = OPERATOR_UNAVAILABLE</w:t>
            </w:r>
          </w:p>
          <w:p w14:paraId="6E4069B6" w14:textId="206ABD0D" w:rsidR="00D456C7" w:rsidRDefault="00D456C7" w:rsidP="002016FF">
            <w:pPr>
              <w:rPr>
                <w:sz w:val="22"/>
              </w:rPr>
            </w:pPr>
            <w:r>
              <w:rPr>
                <w:sz w:val="22"/>
              </w:rPr>
              <w:t xml:space="preserve">               +--</w:t>
            </w:r>
            <w:proofErr w:type="spellStart"/>
            <w:r>
              <w:rPr>
                <w:sz w:val="22"/>
              </w:rPr>
              <w:t>changeFrom</w:t>
            </w:r>
            <w:proofErr w:type="spellEnd"/>
            <w:r>
              <w:rPr>
                <w:sz w:val="22"/>
              </w:rPr>
              <w:t xml:space="preserve"> = OPR-302</w:t>
            </w:r>
          </w:p>
        </w:tc>
      </w:tr>
    </w:tbl>
    <w:p w14:paraId="1878B1C7" w14:textId="77777777" w:rsidR="002016FF" w:rsidRPr="00E90082" w:rsidRDefault="002016FF">
      <w:pPr>
        <w:rPr>
          <w:sz w:val="22"/>
        </w:rPr>
      </w:pPr>
    </w:p>
    <w:p w14:paraId="585060FF" w14:textId="77777777" w:rsidR="00773C80" w:rsidRDefault="00000000">
      <w:pPr>
        <w:pStyle w:val="Heading1"/>
      </w:pPr>
      <w:r>
        <w:t>8. Resource / Equipment Assignment</w:t>
      </w:r>
    </w:p>
    <w:p w14:paraId="5437E708" w14:textId="77777777" w:rsidR="0089466F" w:rsidRDefault="0089466F" w:rsidP="0089466F"/>
    <w:p w14:paraId="47A87BF3" w14:textId="03406106" w:rsidR="0089466F" w:rsidRPr="0089466F" w:rsidRDefault="0089466F" w:rsidP="0089466F">
      <w:pPr>
        <w:rPr>
          <w:sz w:val="22"/>
        </w:rPr>
      </w:pPr>
      <w:r w:rsidRPr="0089466F">
        <w:rPr>
          <w:sz w:val="22"/>
        </w:rPr>
        <w:t xml:space="preserve">RESOURCE_ASSIGNMENT represents the participation of a manufacturing resource or equipment in an OPERATION_EXECUTION for a specific period. It identifies </w:t>
      </w:r>
      <w:r w:rsidRPr="0089466F">
        <w:rPr>
          <w:b/>
          <w:bCs/>
          <w:sz w:val="22"/>
        </w:rPr>
        <w:t>which resource/equipment is used, when it is used, and its assignment lifecycle</w:t>
      </w:r>
      <w:r w:rsidRPr="0089466F">
        <w:rPr>
          <w:sz w:val="22"/>
        </w:rPr>
        <w:t>, while supporting concurrent resource utilization, sequential resource usage, and source-reported equipment replacement or substitution.</w:t>
      </w:r>
    </w:p>
    <w:p w14:paraId="1EA5F965" w14:textId="01573B82" w:rsidR="00773C80" w:rsidRDefault="00000000">
      <w:r>
        <w:rPr>
          <w:rFonts w:ascii="Consolas" w:hAnsi="Consolas"/>
          <w:sz w:val="18"/>
        </w:rPr>
        <w:t>OPERATION_EXECUTION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 HAS_RESOURCE_ASSIGNMENT --&gt; RESOURCE_ASSIGNMENT</w:t>
      </w:r>
      <w:r>
        <w:rPr>
          <w:rFonts w:ascii="Consolas" w:hAnsi="Consolas"/>
          <w:sz w:val="18"/>
        </w:rPr>
        <w:br/>
        <w:t xml:space="preserve">                                      |</w:t>
      </w:r>
      <w:r>
        <w:rPr>
          <w:rFonts w:ascii="Consolas" w:hAnsi="Consolas"/>
          <w:sz w:val="18"/>
        </w:rPr>
        <w:br/>
        <w:t xml:space="preserve">                                      +-- </w:t>
      </w:r>
      <w:r w:rsidR="00ED727F">
        <w:rPr>
          <w:rFonts w:ascii="Consolas" w:hAnsi="Consolas"/>
          <w:sz w:val="18"/>
        </w:rPr>
        <w:t xml:space="preserve">ASSIGNED_RESOURCE --&gt; </w:t>
      </w:r>
      <w:r w:rsidR="00AA4507">
        <w:rPr>
          <w:rFonts w:ascii="Consolas" w:hAnsi="Consolas"/>
          <w:sz w:val="18"/>
        </w:rPr>
        <w:t>R</w:t>
      </w:r>
      <w:r w:rsidR="00C63F05">
        <w:rPr>
          <w:rFonts w:ascii="Consolas" w:hAnsi="Consolas"/>
          <w:sz w:val="18"/>
        </w:rPr>
        <w:t>ESOURCE</w:t>
      </w:r>
      <w:r>
        <w:rPr>
          <w:rFonts w:ascii="Consolas" w:hAnsi="Consolas"/>
          <w:sz w:val="18"/>
        </w:rPr>
        <w:t xml:space="preserve"> / </w:t>
      </w:r>
      <w:r w:rsidR="00AA4507">
        <w:rPr>
          <w:rFonts w:ascii="Consolas" w:hAnsi="Consolas"/>
          <w:sz w:val="18"/>
        </w:rPr>
        <w:t>E</w:t>
      </w:r>
      <w:r w:rsidR="00C63F05">
        <w:rPr>
          <w:rFonts w:ascii="Consolas" w:hAnsi="Consolas"/>
          <w:sz w:val="18"/>
        </w:rPr>
        <w:t>QUIPMENT</w:t>
      </w:r>
    </w:p>
    <w:p w14:paraId="5C324E09" w14:textId="6BC3B38D" w:rsidR="00D456C7" w:rsidRDefault="00000000">
      <w:pPr>
        <w:rPr>
          <w:sz w:val="22"/>
        </w:rPr>
      </w:pPr>
      <w:r w:rsidRPr="008E5251">
        <w:rPr>
          <w:sz w:val="22"/>
        </w:rPr>
        <w:t>The source may identify the execution resource as a Workstation, Resource, Machine, Equipment, or equivalent. MIAE shall not assume every source provides a separate Equipment identity. Where equipment identity is explicitly available, the resource assignment may reference the MIAE Equipment node.</w:t>
      </w:r>
    </w:p>
    <w:p w14:paraId="59C388E8" w14:textId="77777777" w:rsidR="004B28FF" w:rsidRDefault="004B28FF">
      <w:pPr>
        <w:rPr>
          <w:sz w:val="22"/>
        </w:rPr>
      </w:pPr>
    </w:p>
    <w:p w14:paraId="6D93B642" w14:textId="78928CC5" w:rsidR="000D73E2" w:rsidRPr="000D73E2" w:rsidRDefault="000D73E2">
      <w:pPr>
        <w:rPr>
          <w:b/>
          <w:bCs/>
          <w:sz w:val="22"/>
        </w:rPr>
      </w:pPr>
      <w:r w:rsidRPr="000D73E2">
        <w:rPr>
          <w:b/>
          <w:bCs/>
          <w:sz w:val="22"/>
        </w:rPr>
        <w:lastRenderedPageBreak/>
        <w:t>RESOURCE_ASSIGNMENT</w:t>
      </w:r>
      <w:r w:rsidRPr="000D73E2">
        <w:rPr>
          <w:b/>
          <w:bCs/>
          <w:sz w:val="22"/>
        </w:rPr>
        <w:t xml:space="preserve"> Node fields: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73C80" w14:paraId="332EC43C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7A2173DD" w14:textId="77777777" w:rsidR="00773C80" w:rsidRPr="008E5251" w:rsidRDefault="00000000" w:rsidP="008E5251">
            <w:pPr>
              <w:jc w:val="center"/>
              <w:rPr>
                <w:sz w:val="22"/>
              </w:rPr>
            </w:pPr>
            <w:r w:rsidRPr="008E5251">
              <w:rPr>
                <w:b/>
                <w:sz w:val="22"/>
              </w:rPr>
              <w:t>Field</w:t>
            </w:r>
          </w:p>
        </w:tc>
        <w:tc>
          <w:tcPr>
            <w:tcW w:w="5112" w:type="dxa"/>
            <w:shd w:val="clear" w:color="auto" w:fill="EAF2F8"/>
          </w:tcPr>
          <w:p w14:paraId="7066CF62" w14:textId="77777777" w:rsidR="00773C80" w:rsidRPr="008E5251" w:rsidRDefault="00000000" w:rsidP="008E5251">
            <w:pPr>
              <w:jc w:val="center"/>
              <w:rPr>
                <w:sz w:val="22"/>
              </w:rPr>
            </w:pPr>
            <w:r w:rsidRPr="008E5251">
              <w:rPr>
                <w:b/>
                <w:sz w:val="22"/>
              </w:rPr>
              <w:t>Definition</w:t>
            </w:r>
          </w:p>
        </w:tc>
      </w:tr>
      <w:tr w:rsidR="00773C80" w14:paraId="3BB930C9" w14:textId="77777777">
        <w:trPr>
          <w:jc w:val="center"/>
        </w:trPr>
        <w:tc>
          <w:tcPr>
            <w:tcW w:w="5112" w:type="dxa"/>
          </w:tcPr>
          <w:p w14:paraId="242AFF5A" w14:textId="77777777" w:rsidR="00773C80" w:rsidRPr="008E5251" w:rsidRDefault="00000000">
            <w:pPr>
              <w:rPr>
                <w:sz w:val="22"/>
              </w:rPr>
            </w:pPr>
            <w:proofErr w:type="spellStart"/>
            <w:r w:rsidRPr="008E5251">
              <w:rPr>
                <w:sz w:val="22"/>
              </w:rPr>
              <w:t>resourceId</w:t>
            </w:r>
            <w:proofErr w:type="spellEnd"/>
          </w:p>
        </w:tc>
        <w:tc>
          <w:tcPr>
            <w:tcW w:w="5112" w:type="dxa"/>
          </w:tcPr>
          <w:p w14:paraId="2092D319" w14:textId="77777777" w:rsidR="00773C80" w:rsidRPr="008E5251" w:rsidRDefault="00000000">
            <w:pPr>
              <w:rPr>
                <w:sz w:val="22"/>
              </w:rPr>
            </w:pPr>
            <w:r w:rsidRPr="008E5251">
              <w:rPr>
                <w:sz w:val="22"/>
              </w:rPr>
              <w:t>Source or canonical execution-resource identifier.</w:t>
            </w:r>
          </w:p>
        </w:tc>
      </w:tr>
      <w:tr w:rsidR="00773C80" w14:paraId="60089240" w14:textId="77777777">
        <w:trPr>
          <w:jc w:val="center"/>
        </w:trPr>
        <w:tc>
          <w:tcPr>
            <w:tcW w:w="5112" w:type="dxa"/>
          </w:tcPr>
          <w:p w14:paraId="4A916C88" w14:textId="77777777" w:rsidR="00773C80" w:rsidRPr="008E5251" w:rsidRDefault="00000000">
            <w:pPr>
              <w:rPr>
                <w:sz w:val="22"/>
              </w:rPr>
            </w:pPr>
            <w:proofErr w:type="spellStart"/>
            <w:r w:rsidRPr="008E5251">
              <w:rPr>
                <w:sz w:val="22"/>
              </w:rPr>
              <w:t>equipmentId</w:t>
            </w:r>
            <w:proofErr w:type="spellEnd"/>
          </w:p>
        </w:tc>
        <w:tc>
          <w:tcPr>
            <w:tcW w:w="5112" w:type="dxa"/>
          </w:tcPr>
          <w:p w14:paraId="47FD6B42" w14:textId="77777777" w:rsidR="00773C80" w:rsidRPr="008E5251" w:rsidRDefault="00000000">
            <w:pPr>
              <w:rPr>
                <w:sz w:val="22"/>
              </w:rPr>
            </w:pPr>
            <w:r w:rsidRPr="008E5251">
              <w:rPr>
                <w:sz w:val="22"/>
              </w:rPr>
              <w:t>MIAE Equipment identifier, when explicitly available.</w:t>
            </w:r>
          </w:p>
        </w:tc>
      </w:tr>
      <w:tr w:rsidR="00773C80" w14:paraId="2C166718" w14:textId="77777777">
        <w:trPr>
          <w:jc w:val="center"/>
        </w:trPr>
        <w:tc>
          <w:tcPr>
            <w:tcW w:w="5112" w:type="dxa"/>
          </w:tcPr>
          <w:p w14:paraId="43DF81D5" w14:textId="77777777" w:rsidR="00773C80" w:rsidRPr="008E5251" w:rsidRDefault="00000000">
            <w:pPr>
              <w:rPr>
                <w:sz w:val="22"/>
              </w:rPr>
            </w:pPr>
            <w:proofErr w:type="spellStart"/>
            <w:r w:rsidRPr="008E5251">
              <w:rPr>
                <w:sz w:val="22"/>
              </w:rPr>
              <w:t>startTime</w:t>
            </w:r>
            <w:proofErr w:type="spellEnd"/>
          </w:p>
        </w:tc>
        <w:tc>
          <w:tcPr>
            <w:tcW w:w="5112" w:type="dxa"/>
          </w:tcPr>
          <w:p w14:paraId="7084A763" w14:textId="77777777" w:rsidR="00773C80" w:rsidRPr="008E5251" w:rsidRDefault="00000000">
            <w:pPr>
              <w:rPr>
                <w:sz w:val="22"/>
              </w:rPr>
            </w:pPr>
            <w:r w:rsidRPr="008E5251">
              <w:rPr>
                <w:sz w:val="22"/>
              </w:rPr>
              <w:t>Start of resource participation.</w:t>
            </w:r>
          </w:p>
        </w:tc>
      </w:tr>
      <w:tr w:rsidR="00773C80" w14:paraId="3481BCEB" w14:textId="77777777">
        <w:trPr>
          <w:jc w:val="center"/>
        </w:trPr>
        <w:tc>
          <w:tcPr>
            <w:tcW w:w="5112" w:type="dxa"/>
          </w:tcPr>
          <w:p w14:paraId="727DCD5F" w14:textId="77777777" w:rsidR="00773C80" w:rsidRPr="008E5251" w:rsidRDefault="00000000">
            <w:pPr>
              <w:rPr>
                <w:sz w:val="22"/>
              </w:rPr>
            </w:pPr>
            <w:proofErr w:type="spellStart"/>
            <w:r w:rsidRPr="008E5251">
              <w:rPr>
                <w:sz w:val="22"/>
              </w:rPr>
              <w:t>endTime</w:t>
            </w:r>
            <w:proofErr w:type="spellEnd"/>
          </w:p>
        </w:tc>
        <w:tc>
          <w:tcPr>
            <w:tcW w:w="5112" w:type="dxa"/>
          </w:tcPr>
          <w:p w14:paraId="5F3CA48E" w14:textId="77777777" w:rsidR="00773C80" w:rsidRPr="008E5251" w:rsidRDefault="00000000">
            <w:pPr>
              <w:rPr>
                <w:sz w:val="22"/>
              </w:rPr>
            </w:pPr>
            <w:r w:rsidRPr="008E5251">
              <w:rPr>
                <w:sz w:val="22"/>
              </w:rPr>
              <w:t>End of resource participation; null indicates active participation.</w:t>
            </w:r>
          </w:p>
        </w:tc>
      </w:tr>
      <w:tr w:rsidR="00773C80" w14:paraId="21194315" w14:textId="77777777">
        <w:trPr>
          <w:jc w:val="center"/>
        </w:trPr>
        <w:tc>
          <w:tcPr>
            <w:tcW w:w="5112" w:type="dxa"/>
          </w:tcPr>
          <w:p w14:paraId="70395B56" w14:textId="77777777" w:rsidR="00773C80" w:rsidRPr="008E5251" w:rsidRDefault="00000000">
            <w:pPr>
              <w:rPr>
                <w:sz w:val="22"/>
              </w:rPr>
            </w:pPr>
            <w:r w:rsidRPr="008E5251">
              <w:rPr>
                <w:sz w:val="22"/>
              </w:rPr>
              <w:t>status</w:t>
            </w:r>
          </w:p>
        </w:tc>
        <w:tc>
          <w:tcPr>
            <w:tcW w:w="5112" w:type="dxa"/>
          </w:tcPr>
          <w:p w14:paraId="6371D585" w14:textId="77777777" w:rsidR="00773C80" w:rsidRPr="008E5251" w:rsidRDefault="00000000">
            <w:pPr>
              <w:rPr>
                <w:sz w:val="22"/>
              </w:rPr>
            </w:pPr>
            <w:r w:rsidRPr="008E5251">
              <w:rPr>
                <w:sz w:val="22"/>
              </w:rPr>
              <w:t>Assignment lifecycle state, when provided.</w:t>
            </w:r>
          </w:p>
        </w:tc>
      </w:tr>
      <w:tr w:rsidR="00131C7A" w14:paraId="615FE2B2" w14:textId="77777777">
        <w:trPr>
          <w:jc w:val="center"/>
        </w:trPr>
        <w:tc>
          <w:tcPr>
            <w:tcW w:w="5112" w:type="dxa"/>
          </w:tcPr>
          <w:p w14:paraId="68045085" w14:textId="2BDA0F4E" w:rsidR="00131C7A" w:rsidRPr="000417BC" w:rsidRDefault="00131C7A">
            <w:pPr>
              <w:rPr>
                <w:sz w:val="22"/>
              </w:rPr>
            </w:pPr>
            <w:proofErr w:type="spellStart"/>
            <w:r w:rsidRPr="000417BC">
              <w:rPr>
                <w:sz w:val="22"/>
              </w:rPr>
              <w:t>assignmentType</w:t>
            </w:r>
            <w:proofErr w:type="spellEnd"/>
          </w:p>
        </w:tc>
        <w:tc>
          <w:tcPr>
            <w:tcW w:w="5112" w:type="dxa"/>
          </w:tcPr>
          <w:p w14:paraId="0891EDE3" w14:textId="30957289" w:rsidR="00131C7A" w:rsidRPr="000417BC" w:rsidRDefault="00131C7A">
            <w:pPr>
              <w:rPr>
                <w:sz w:val="22"/>
              </w:rPr>
            </w:pPr>
            <w:r w:rsidRPr="000417BC">
              <w:rPr>
                <w:sz w:val="22"/>
              </w:rPr>
              <w:t xml:space="preserve">Optional, </w:t>
            </w:r>
            <w:r w:rsidR="000417BC" w:rsidRPr="000417BC">
              <w:rPr>
                <w:sz w:val="22"/>
              </w:rPr>
              <w:t xml:space="preserve">Indicates the role of the resource/equipment in an </w:t>
            </w:r>
            <w:r w:rsidR="00F530CE">
              <w:rPr>
                <w:sz w:val="22"/>
              </w:rPr>
              <w:t>execution</w:t>
            </w:r>
            <w:r w:rsidR="000417BC" w:rsidRPr="000417BC">
              <w:rPr>
                <w:sz w:val="22"/>
              </w:rPr>
              <w:t>, when explicitly provided by the source MES/ERP</w:t>
            </w:r>
            <w:r w:rsidR="000417BC">
              <w:rPr>
                <w:sz w:val="22"/>
              </w:rPr>
              <w:t>.</w:t>
            </w:r>
          </w:p>
        </w:tc>
      </w:tr>
      <w:tr w:rsidR="00131C7A" w14:paraId="5B8C12EA" w14:textId="77777777">
        <w:trPr>
          <w:jc w:val="center"/>
        </w:trPr>
        <w:tc>
          <w:tcPr>
            <w:tcW w:w="5112" w:type="dxa"/>
          </w:tcPr>
          <w:p w14:paraId="0536676C" w14:textId="423770B5" w:rsidR="00131C7A" w:rsidRPr="008E5251" w:rsidRDefault="00131C7A">
            <w:pPr>
              <w:rPr>
                <w:sz w:val="22"/>
              </w:rPr>
            </w:pPr>
            <w:proofErr w:type="spellStart"/>
            <w:r w:rsidRPr="00131C7A">
              <w:rPr>
                <w:sz w:val="22"/>
              </w:rPr>
              <w:t>changeReason</w:t>
            </w:r>
            <w:proofErr w:type="spellEnd"/>
          </w:p>
        </w:tc>
        <w:tc>
          <w:tcPr>
            <w:tcW w:w="5112" w:type="dxa"/>
          </w:tcPr>
          <w:p w14:paraId="132A5F06" w14:textId="46A93C30" w:rsidR="00131C7A" w:rsidRPr="008E5251" w:rsidRDefault="00131C7A">
            <w:pPr>
              <w:rPr>
                <w:sz w:val="22"/>
              </w:rPr>
            </w:pPr>
            <w:r>
              <w:rPr>
                <w:sz w:val="22"/>
              </w:rPr>
              <w:t xml:space="preserve">Optional, </w:t>
            </w:r>
            <w:r w:rsidR="004527CF">
              <w:rPr>
                <w:sz w:val="22"/>
              </w:rPr>
              <w:t>example EQUIPMENT</w:t>
            </w:r>
            <w:r w:rsidRPr="00131C7A">
              <w:rPr>
                <w:sz w:val="22"/>
              </w:rPr>
              <w:t>_FAILURE</w:t>
            </w:r>
            <w:r w:rsidR="00164CDA">
              <w:rPr>
                <w:sz w:val="22"/>
              </w:rPr>
              <w:t>, provided by source.</w:t>
            </w:r>
          </w:p>
        </w:tc>
      </w:tr>
      <w:tr w:rsidR="00D456C7" w14:paraId="4075FD81" w14:textId="77777777">
        <w:trPr>
          <w:jc w:val="center"/>
        </w:trPr>
        <w:tc>
          <w:tcPr>
            <w:tcW w:w="5112" w:type="dxa"/>
          </w:tcPr>
          <w:p w14:paraId="4435F3D2" w14:textId="66D3FD4A" w:rsidR="00D456C7" w:rsidRPr="00131C7A" w:rsidRDefault="008459A6">
            <w:pPr>
              <w:rPr>
                <w:sz w:val="22"/>
              </w:rPr>
            </w:pPr>
            <w:proofErr w:type="spellStart"/>
            <w:r w:rsidRPr="00D456C7">
              <w:rPr>
                <w:sz w:val="22"/>
              </w:rPr>
              <w:t>changeFrom</w:t>
            </w:r>
            <w:proofErr w:type="spellEnd"/>
          </w:p>
        </w:tc>
        <w:tc>
          <w:tcPr>
            <w:tcW w:w="5112" w:type="dxa"/>
          </w:tcPr>
          <w:p w14:paraId="64D7A8DC" w14:textId="650D382E" w:rsidR="00D456C7" w:rsidRDefault="00F43044">
            <w:pPr>
              <w:rPr>
                <w:sz w:val="22"/>
              </w:rPr>
            </w:pPr>
            <w:r>
              <w:rPr>
                <w:sz w:val="22"/>
              </w:rPr>
              <w:t>Optional</w:t>
            </w:r>
            <w:r w:rsidRPr="00D456C7">
              <w:rPr>
                <w:sz w:val="22"/>
              </w:rPr>
              <w:t>, Identifier</w:t>
            </w:r>
            <w:r w:rsidR="00D456C7" w:rsidRPr="00D456C7">
              <w:rPr>
                <w:sz w:val="22"/>
              </w:rPr>
              <w:t xml:space="preserve"> of the resource/equipment assignment that this assignment replaces</w:t>
            </w:r>
            <w:r w:rsidR="008459A6">
              <w:rPr>
                <w:sz w:val="22"/>
              </w:rPr>
              <w:t>.</w:t>
            </w:r>
          </w:p>
        </w:tc>
      </w:tr>
    </w:tbl>
    <w:p w14:paraId="37B99D40" w14:textId="65C349FD" w:rsidR="000A2964" w:rsidRDefault="000A2964">
      <w:pPr>
        <w:pStyle w:val="Heading1"/>
        <w:rPr>
          <w:rFonts w:ascii="Aptos" w:hAnsi="Aptos"/>
          <w:sz w:val="24"/>
          <w:szCs w:val="24"/>
        </w:rPr>
      </w:pPr>
      <w:r w:rsidRPr="000A2964">
        <w:rPr>
          <w:rFonts w:ascii="Aptos" w:hAnsi="Aptos"/>
          <w:sz w:val="24"/>
          <w:szCs w:val="24"/>
        </w:rPr>
        <w:t>Multiple Resources</w:t>
      </w:r>
      <w:r w:rsidR="00635D42">
        <w:rPr>
          <w:rFonts w:ascii="Aptos" w:hAnsi="Aptos"/>
          <w:sz w:val="24"/>
          <w:szCs w:val="24"/>
        </w:rPr>
        <w:t xml:space="preserve"> Assignment</w:t>
      </w:r>
    </w:p>
    <w:p w14:paraId="46565C6E" w14:textId="25411267" w:rsidR="009A351D" w:rsidRPr="009A351D" w:rsidRDefault="00C7191F" w:rsidP="009A351D">
      <w:pPr>
        <w:rPr>
          <w:sz w:val="22"/>
        </w:rPr>
      </w:pPr>
      <w:r>
        <w:rPr>
          <w:sz w:val="22"/>
        </w:rPr>
        <w:t xml:space="preserve">Multiple equipment </w:t>
      </w:r>
      <w:r w:rsidRPr="009A351D">
        <w:rPr>
          <w:sz w:val="22"/>
        </w:rPr>
        <w:t xml:space="preserve">EQ-101 and EQ-102 </w:t>
      </w:r>
      <w:r>
        <w:rPr>
          <w:sz w:val="22"/>
        </w:rPr>
        <w:t>can be assigned. They can</w:t>
      </w:r>
      <w:r w:rsidR="009A351D" w:rsidRPr="009A351D">
        <w:rPr>
          <w:sz w:val="22"/>
        </w:rPr>
        <w:t xml:space="preserve"> simultaneously </w:t>
      </w:r>
      <w:r>
        <w:rPr>
          <w:sz w:val="22"/>
        </w:rPr>
        <w:t>participate</w:t>
      </w:r>
      <w:r w:rsidR="009A351D" w:rsidRPr="009A351D">
        <w:rPr>
          <w:sz w:val="22"/>
        </w:rPr>
        <w:t xml:space="preserve"> in the same execution.</w:t>
      </w:r>
      <w:r w:rsidR="009A351D">
        <w:rPr>
          <w:sz w:val="22"/>
        </w:rPr>
        <w:t xml:space="preserve"> </w:t>
      </w:r>
      <w:r w:rsidR="009A351D" w:rsidRPr="009A351D">
        <w:rPr>
          <w:sz w:val="22"/>
        </w:rPr>
        <w:t xml:space="preserve">Equipment </w:t>
      </w:r>
      <w:r w:rsidR="009A351D">
        <w:rPr>
          <w:sz w:val="22"/>
        </w:rPr>
        <w:t xml:space="preserve">could also be </w:t>
      </w:r>
      <w:r w:rsidR="009A351D" w:rsidRPr="009A351D">
        <w:rPr>
          <w:sz w:val="22"/>
        </w:rPr>
        <w:t>used one after another</w:t>
      </w:r>
      <w:r w:rsidR="009A351D">
        <w:rPr>
          <w:sz w:val="22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0A2964" w14:paraId="7704750D" w14:textId="77777777" w:rsidTr="000A2964">
        <w:tc>
          <w:tcPr>
            <w:tcW w:w="10440" w:type="dxa"/>
          </w:tcPr>
          <w:p w14:paraId="55FB0D39" w14:textId="77777777" w:rsidR="000A2964" w:rsidRDefault="000A2964" w:rsidP="000A2964">
            <w:r>
              <w:t>OPERATION_EXECUTION-101</w:t>
            </w:r>
          </w:p>
          <w:p w14:paraId="1B3726FD" w14:textId="77777777" w:rsidR="000A2964" w:rsidRDefault="000A2964" w:rsidP="000A2964">
            <w:r>
              <w:t xml:space="preserve">       |</w:t>
            </w:r>
          </w:p>
          <w:p w14:paraId="2DDF853D" w14:textId="77777777" w:rsidR="000A2964" w:rsidRDefault="000A2964" w:rsidP="000A2964">
            <w:r>
              <w:t xml:space="preserve">       +-- HAS_RESOURCE_ASSIGNMENT</w:t>
            </w:r>
          </w:p>
          <w:p w14:paraId="7749A8E1" w14:textId="055D9E1E" w:rsidR="000A2964" w:rsidRDefault="000A2964" w:rsidP="000A2964">
            <w:r>
              <w:t xml:space="preserve">       |       |</w:t>
            </w:r>
          </w:p>
          <w:p w14:paraId="5FE0C2A3" w14:textId="77777777" w:rsidR="000A2964" w:rsidRDefault="000A2964" w:rsidP="000A2964">
            <w:r>
              <w:t xml:space="preserve">       |       +-- </w:t>
            </w:r>
            <w:proofErr w:type="spellStart"/>
            <w:r>
              <w:t>equipmentId</w:t>
            </w:r>
            <w:proofErr w:type="spellEnd"/>
            <w:r>
              <w:t xml:space="preserve"> = EQ-101</w:t>
            </w:r>
          </w:p>
          <w:p w14:paraId="4C97CDA4" w14:textId="04DC27FA" w:rsidR="000A2964" w:rsidRDefault="000A2964" w:rsidP="000A2964">
            <w:r>
              <w:t xml:space="preserve">       |       +-- status = </w:t>
            </w:r>
            <w:r w:rsidR="005A0339" w:rsidRPr="005A0339">
              <w:t>COMPLETED</w:t>
            </w:r>
          </w:p>
          <w:p w14:paraId="76B8F207" w14:textId="77777777" w:rsidR="000A2964" w:rsidRDefault="000A2964" w:rsidP="000A2964">
            <w:r>
              <w:t xml:space="preserve">       |       +-- </w:t>
            </w:r>
            <w:proofErr w:type="spellStart"/>
            <w:r>
              <w:t>assignmentType</w:t>
            </w:r>
            <w:proofErr w:type="spellEnd"/>
            <w:r>
              <w:t xml:space="preserve"> = ACTUAL</w:t>
            </w:r>
          </w:p>
          <w:p w14:paraId="3029F480" w14:textId="77777777" w:rsidR="000A2964" w:rsidRDefault="000A2964" w:rsidP="000A2964">
            <w:r>
              <w:t xml:space="preserve">       |       +-- </w:t>
            </w:r>
            <w:proofErr w:type="spellStart"/>
            <w:r>
              <w:t>startTime</w:t>
            </w:r>
            <w:proofErr w:type="spellEnd"/>
            <w:r>
              <w:t xml:space="preserve"> = 08:00</w:t>
            </w:r>
          </w:p>
          <w:p w14:paraId="54959303" w14:textId="21CDB135" w:rsidR="000A2964" w:rsidRDefault="000A2964" w:rsidP="000A2964">
            <w:r>
              <w:t xml:space="preserve">       |       +--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r w:rsidR="005A0339">
              <w:t>09:10</w:t>
            </w:r>
          </w:p>
          <w:p w14:paraId="0935C2FE" w14:textId="77777777" w:rsidR="000A2964" w:rsidRDefault="000A2964" w:rsidP="000A2964">
            <w:r>
              <w:t xml:space="preserve">       |</w:t>
            </w:r>
          </w:p>
          <w:p w14:paraId="6E864923" w14:textId="77777777" w:rsidR="000A2964" w:rsidRDefault="000A2964" w:rsidP="000A2964">
            <w:r>
              <w:t xml:space="preserve">       +-- HAS_RESOURCE_ASSIGNMENT</w:t>
            </w:r>
          </w:p>
          <w:p w14:paraId="04E0A829" w14:textId="75EB535C" w:rsidR="000A2964" w:rsidRDefault="000A2964" w:rsidP="000A2964">
            <w:r>
              <w:t xml:space="preserve">               |</w:t>
            </w:r>
          </w:p>
          <w:p w14:paraId="399FCEEA" w14:textId="77777777" w:rsidR="000A2964" w:rsidRDefault="000A2964" w:rsidP="000A2964">
            <w:r>
              <w:t xml:space="preserve">               +-- </w:t>
            </w:r>
            <w:proofErr w:type="spellStart"/>
            <w:r>
              <w:t>equipmentId</w:t>
            </w:r>
            <w:proofErr w:type="spellEnd"/>
            <w:r>
              <w:t xml:space="preserve"> = EQ-102</w:t>
            </w:r>
          </w:p>
          <w:p w14:paraId="42D1AC51" w14:textId="77777777" w:rsidR="000A2964" w:rsidRDefault="000A2964" w:rsidP="000A2964">
            <w:r>
              <w:t xml:space="preserve">               +-- status = ACTIVE</w:t>
            </w:r>
          </w:p>
          <w:p w14:paraId="00CC79F1" w14:textId="77777777" w:rsidR="000A2964" w:rsidRDefault="000A2964" w:rsidP="000A2964">
            <w:r>
              <w:t xml:space="preserve">               +-- </w:t>
            </w:r>
            <w:proofErr w:type="spellStart"/>
            <w:r>
              <w:t>assignmentType</w:t>
            </w:r>
            <w:proofErr w:type="spellEnd"/>
            <w:r>
              <w:t xml:space="preserve"> = ACTUAL</w:t>
            </w:r>
          </w:p>
          <w:p w14:paraId="3F6ED636" w14:textId="77777777" w:rsidR="000A2964" w:rsidRDefault="000A2964" w:rsidP="000A2964">
            <w:r>
              <w:t xml:space="preserve">               +-- </w:t>
            </w:r>
            <w:proofErr w:type="spellStart"/>
            <w:r>
              <w:t>startTime</w:t>
            </w:r>
            <w:proofErr w:type="spellEnd"/>
            <w:r>
              <w:t xml:space="preserve"> = 08:15</w:t>
            </w:r>
          </w:p>
          <w:p w14:paraId="31251787" w14:textId="1A1CB049" w:rsidR="000A2964" w:rsidRDefault="000A2964" w:rsidP="000A2964">
            <w:r>
              <w:t xml:space="preserve">               +-- </w:t>
            </w:r>
            <w:proofErr w:type="spellStart"/>
            <w:r>
              <w:t>endTime</w:t>
            </w:r>
            <w:proofErr w:type="spellEnd"/>
            <w:r>
              <w:t xml:space="preserve"> = null</w:t>
            </w:r>
          </w:p>
        </w:tc>
      </w:tr>
    </w:tbl>
    <w:p w14:paraId="0FABA799" w14:textId="77777777" w:rsidR="000A2964" w:rsidRPr="000A2964" w:rsidRDefault="000A2964" w:rsidP="000A2964"/>
    <w:p w14:paraId="612F4874" w14:textId="210AD5D2" w:rsidR="00773C80" w:rsidRDefault="00000000">
      <w:pPr>
        <w:pStyle w:val="Heading1"/>
      </w:pPr>
      <w:r>
        <w:t>9. Shift Context</w:t>
      </w:r>
    </w:p>
    <w:p w14:paraId="45170E60" w14:textId="77777777" w:rsidR="0072159E" w:rsidRPr="0072159E" w:rsidRDefault="0072159E" w:rsidP="0072159E">
      <w:pPr>
        <w:rPr>
          <w:sz w:val="22"/>
          <w:lang w:val="en-IN"/>
        </w:rPr>
      </w:pPr>
      <w:r w:rsidRPr="0072159E">
        <w:rPr>
          <w:sz w:val="22"/>
          <w:lang w:val="en-IN"/>
        </w:rPr>
        <w:t xml:space="preserve">A </w:t>
      </w:r>
      <w:r w:rsidRPr="0072159E">
        <w:rPr>
          <w:b/>
          <w:bCs/>
          <w:sz w:val="22"/>
          <w:lang w:val="en-IN"/>
        </w:rPr>
        <w:t>Shift</w:t>
      </w:r>
      <w:r w:rsidRPr="0072159E">
        <w:rPr>
          <w:sz w:val="22"/>
          <w:lang w:val="en-IN"/>
        </w:rPr>
        <w:t xml:space="preserve"> represents a defined period of shop-floor working time during which manufacturing activities are scheduled or executed. It provides the </w:t>
      </w:r>
      <w:r w:rsidRPr="0072159E">
        <w:rPr>
          <w:b/>
          <w:bCs/>
          <w:sz w:val="22"/>
          <w:lang w:val="en-IN"/>
        </w:rPr>
        <w:t>time and operational context</w:t>
      </w:r>
      <w:r w:rsidRPr="0072159E">
        <w:rPr>
          <w:sz w:val="22"/>
          <w:lang w:val="en-IN"/>
        </w:rPr>
        <w:t xml:space="preserve"> for an OPERATION_EXECUTION and its operator/resource assignments.</w:t>
      </w:r>
    </w:p>
    <w:p w14:paraId="208F6260" w14:textId="77777777" w:rsidR="0072159E" w:rsidRPr="0072159E" w:rsidRDefault="0072159E" w:rsidP="0072159E">
      <w:pPr>
        <w:rPr>
          <w:sz w:val="22"/>
          <w:lang w:val="en-IN"/>
        </w:rPr>
      </w:pPr>
      <w:r w:rsidRPr="0072159E">
        <w:rPr>
          <w:sz w:val="22"/>
          <w:lang w:val="en-IN"/>
        </w:rPr>
        <w:t xml:space="preserve">A shift typically identifies a named working period, such as </w:t>
      </w:r>
      <w:r w:rsidRPr="0072159E">
        <w:rPr>
          <w:b/>
          <w:bCs/>
          <w:sz w:val="22"/>
          <w:lang w:val="en-IN"/>
        </w:rPr>
        <w:t>Morning Shift</w:t>
      </w:r>
      <w:r w:rsidRPr="0072159E">
        <w:rPr>
          <w:sz w:val="22"/>
          <w:lang w:val="en-IN"/>
        </w:rPr>
        <w:t xml:space="preserve"> or </w:t>
      </w:r>
      <w:r w:rsidRPr="0072159E">
        <w:rPr>
          <w:b/>
          <w:bCs/>
          <w:sz w:val="22"/>
          <w:lang w:val="en-IN"/>
        </w:rPr>
        <w:t>Night Shift</w:t>
      </w:r>
      <w:r w:rsidRPr="0072159E">
        <w:rPr>
          <w:sz w:val="22"/>
          <w:lang w:val="en-IN"/>
        </w:rPr>
        <w:t xml:space="preserve">, with defined start and end times. An execution may be associated with a shift and may </w:t>
      </w:r>
      <w:r w:rsidRPr="0072159E">
        <w:rPr>
          <w:b/>
          <w:bCs/>
          <w:sz w:val="22"/>
          <w:lang w:val="en-IN"/>
        </w:rPr>
        <w:t>span shift transitions</w:t>
      </w:r>
      <w:r w:rsidRPr="0072159E">
        <w:rPr>
          <w:sz w:val="22"/>
          <w:lang w:val="en-IN"/>
        </w:rPr>
        <w:t xml:space="preserve"> if the operation continues beyond the shift boundary.</w:t>
      </w:r>
    </w:p>
    <w:p w14:paraId="6DFB8372" w14:textId="49125841" w:rsidR="00773C80" w:rsidRPr="0072159E" w:rsidRDefault="00000000">
      <w:pPr>
        <w:rPr>
          <w:sz w:val="22"/>
        </w:rPr>
      </w:pPr>
      <w:r w:rsidRPr="0072159E">
        <w:rPr>
          <w:sz w:val="22"/>
        </w:rPr>
        <w:lastRenderedPageBreak/>
        <w:t xml:space="preserve">MIAE shall support shift as execution context when supplied by the source system. </w:t>
      </w:r>
    </w:p>
    <w:p w14:paraId="59E7F7DF" w14:textId="65D39C13" w:rsidR="0072159E" w:rsidRDefault="003B7F8C" w:rsidP="0072159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OPERATION_EXECUTION-001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 </w:t>
      </w:r>
      <w:r w:rsidRPr="003B7F8C">
        <w:rPr>
          <w:rFonts w:ascii="Consolas" w:hAnsi="Consolas"/>
          <w:sz w:val="18"/>
        </w:rPr>
        <w:t xml:space="preserve">HAS_SHIFT </w:t>
      </w:r>
      <w:r>
        <w:rPr>
          <w:rFonts w:ascii="Consolas" w:hAnsi="Consolas"/>
          <w:sz w:val="18"/>
        </w:rPr>
        <w:t xml:space="preserve">--&gt; </w:t>
      </w:r>
      <w:r w:rsidRPr="003B7F8C">
        <w:rPr>
          <w:rFonts w:ascii="Consolas" w:hAnsi="Consolas"/>
          <w:sz w:val="18"/>
        </w:rPr>
        <w:t>SHIFT-1</w:t>
      </w:r>
    </w:p>
    <w:p w14:paraId="6E419812" w14:textId="77777777" w:rsidR="003B7F8C" w:rsidRDefault="003B7F8C" w:rsidP="0072159E">
      <w:pPr>
        <w:rPr>
          <w:rFonts w:ascii="Consolas" w:hAnsi="Consolas"/>
          <w:sz w:val="18"/>
        </w:rPr>
      </w:pPr>
    </w:p>
    <w:p w14:paraId="046E67AE" w14:textId="77777777" w:rsidR="00D0001D" w:rsidRDefault="00D0001D" w:rsidP="0072159E">
      <w:pPr>
        <w:rPr>
          <w:sz w:val="22"/>
          <w:lang w:val="en-IN"/>
        </w:rPr>
      </w:pPr>
    </w:p>
    <w:p w14:paraId="2A43954F" w14:textId="68BBB728" w:rsidR="003B7F8C" w:rsidRPr="00D0001D" w:rsidRDefault="00D0001D" w:rsidP="0072159E">
      <w:pPr>
        <w:rPr>
          <w:rFonts w:ascii="Consolas" w:hAnsi="Consolas"/>
          <w:b/>
          <w:bCs/>
          <w:sz w:val="18"/>
        </w:rPr>
      </w:pPr>
      <w:r w:rsidRPr="00D0001D">
        <w:rPr>
          <w:b/>
          <w:bCs/>
          <w:sz w:val="22"/>
          <w:lang w:val="en-IN"/>
        </w:rPr>
        <w:t>SHIFT</w:t>
      </w:r>
      <w:r w:rsidRPr="00D0001D">
        <w:rPr>
          <w:b/>
          <w:bCs/>
          <w:sz w:val="22"/>
          <w:lang w:val="en-IN"/>
        </w:rPr>
        <w:t xml:space="preserve"> Node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6528"/>
      </w:tblGrid>
      <w:tr w:rsidR="0072159E" w:rsidRPr="0072159E" w14:paraId="4CE08CAB" w14:textId="77777777" w:rsidTr="007E51A7">
        <w:trPr>
          <w:trHeight w:val="497"/>
          <w:tblHeader/>
          <w:tblCellSpacing w:w="15" w:type="dxa"/>
        </w:trPr>
        <w:tc>
          <w:tcPr>
            <w:tcW w:w="1821" w:type="dxa"/>
            <w:vAlign w:val="center"/>
            <w:hideMark/>
          </w:tcPr>
          <w:p w14:paraId="12FB7227" w14:textId="77777777" w:rsidR="0072159E" w:rsidRPr="008935EF" w:rsidRDefault="0072159E" w:rsidP="007E51A7">
            <w:pPr>
              <w:jc w:val="center"/>
              <w:rPr>
                <w:b/>
                <w:bCs/>
                <w:sz w:val="22"/>
                <w:lang w:val="en-IN"/>
              </w:rPr>
            </w:pPr>
            <w:r w:rsidRPr="008935EF">
              <w:rPr>
                <w:b/>
                <w:bCs/>
                <w:sz w:val="22"/>
                <w:lang w:val="en-IN"/>
              </w:rPr>
              <w:t>Property</w:t>
            </w:r>
          </w:p>
        </w:tc>
        <w:tc>
          <w:tcPr>
            <w:tcW w:w="6483" w:type="dxa"/>
            <w:vAlign w:val="center"/>
            <w:hideMark/>
          </w:tcPr>
          <w:p w14:paraId="53570826" w14:textId="77777777" w:rsidR="0072159E" w:rsidRPr="008935EF" w:rsidRDefault="0072159E" w:rsidP="007E51A7">
            <w:pPr>
              <w:jc w:val="center"/>
              <w:rPr>
                <w:b/>
                <w:bCs/>
                <w:sz w:val="22"/>
                <w:lang w:val="en-IN"/>
              </w:rPr>
            </w:pPr>
            <w:r w:rsidRPr="008935EF">
              <w:rPr>
                <w:b/>
                <w:bCs/>
                <w:sz w:val="22"/>
                <w:lang w:val="en-IN"/>
              </w:rPr>
              <w:t>Definition</w:t>
            </w:r>
          </w:p>
        </w:tc>
      </w:tr>
      <w:tr w:rsidR="0072159E" w:rsidRPr="0072159E" w14:paraId="0B78098D" w14:textId="77777777" w:rsidTr="007E51A7">
        <w:trPr>
          <w:trHeight w:val="497"/>
          <w:tblCellSpacing w:w="15" w:type="dxa"/>
        </w:trPr>
        <w:tc>
          <w:tcPr>
            <w:tcW w:w="1821" w:type="dxa"/>
            <w:vAlign w:val="center"/>
            <w:hideMark/>
          </w:tcPr>
          <w:p w14:paraId="5D81676B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proofErr w:type="spellStart"/>
            <w:r w:rsidRPr="008935EF">
              <w:rPr>
                <w:sz w:val="22"/>
                <w:lang w:val="en-IN"/>
              </w:rPr>
              <w:t>shiftId</w:t>
            </w:r>
            <w:proofErr w:type="spellEnd"/>
          </w:p>
        </w:tc>
        <w:tc>
          <w:tcPr>
            <w:tcW w:w="6483" w:type="dxa"/>
            <w:vAlign w:val="center"/>
            <w:hideMark/>
          </w:tcPr>
          <w:p w14:paraId="486951E8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r w:rsidRPr="008935EF">
              <w:rPr>
                <w:sz w:val="22"/>
                <w:lang w:val="en-IN"/>
              </w:rPr>
              <w:t>Unique identifier for the shift.</w:t>
            </w:r>
          </w:p>
        </w:tc>
      </w:tr>
      <w:tr w:rsidR="0072159E" w:rsidRPr="0072159E" w14:paraId="318016F3" w14:textId="77777777" w:rsidTr="007E51A7">
        <w:trPr>
          <w:trHeight w:val="777"/>
          <w:tblCellSpacing w:w="15" w:type="dxa"/>
        </w:trPr>
        <w:tc>
          <w:tcPr>
            <w:tcW w:w="1821" w:type="dxa"/>
            <w:vAlign w:val="center"/>
            <w:hideMark/>
          </w:tcPr>
          <w:p w14:paraId="171318A7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r w:rsidRPr="008935EF">
              <w:rPr>
                <w:sz w:val="22"/>
                <w:lang w:val="en-IN"/>
              </w:rPr>
              <w:t>name</w:t>
            </w:r>
          </w:p>
        </w:tc>
        <w:tc>
          <w:tcPr>
            <w:tcW w:w="6483" w:type="dxa"/>
            <w:vAlign w:val="center"/>
            <w:hideMark/>
          </w:tcPr>
          <w:p w14:paraId="52A57B82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r w:rsidRPr="008935EF">
              <w:rPr>
                <w:sz w:val="22"/>
                <w:lang w:val="en-IN"/>
              </w:rPr>
              <w:t>Human-readable shift name, e.g. Morning Shift, Night Shift.</w:t>
            </w:r>
          </w:p>
        </w:tc>
      </w:tr>
      <w:tr w:rsidR="0072159E" w:rsidRPr="0072159E" w14:paraId="35FC8B08" w14:textId="77777777" w:rsidTr="007E51A7">
        <w:trPr>
          <w:trHeight w:val="485"/>
          <w:tblCellSpacing w:w="15" w:type="dxa"/>
        </w:trPr>
        <w:tc>
          <w:tcPr>
            <w:tcW w:w="1821" w:type="dxa"/>
            <w:vAlign w:val="center"/>
            <w:hideMark/>
          </w:tcPr>
          <w:p w14:paraId="19FD3143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proofErr w:type="spellStart"/>
            <w:r w:rsidRPr="008935EF">
              <w:rPr>
                <w:sz w:val="22"/>
                <w:lang w:val="en-IN"/>
              </w:rPr>
              <w:t>startTime</w:t>
            </w:r>
            <w:proofErr w:type="spellEnd"/>
          </w:p>
        </w:tc>
        <w:tc>
          <w:tcPr>
            <w:tcW w:w="6483" w:type="dxa"/>
            <w:vAlign w:val="center"/>
            <w:hideMark/>
          </w:tcPr>
          <w:p w14:paraId="215787AC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r w:rsidRPr="008935EF">
              <w:rPr>
                <w:sz w:val="22"/>
                <w:lang w:val="en-IN"/>
              </w:rPr>
              <w:t>Scheduled/defined start time of the shift.</w:t>
            </w:r>
          </w:p>
        </w:tc>
      </w:tr>
      <w:tr w:rsidR="0072159E" w:rsidRPr="0072159E" w14:paraId="55E364D4" w14:textId="77777777" w:rsidTr="007E51A7">
        <w:trPr>
          <w:trHeight w:val="497"/>
          <w:tblCellSpacing w:w="15" w:type="dxa"/>
        </w:trPr>
        <w:tc>
          <w:tcPr>
            <w:tcW w:w="1821" w:type="dxa"/>
            <w:vAlign w:val="center"/>
            <w:hideMark/>
          </w:tcPr>
          <w:p w14:paraId="346E7891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proofErr w:type="spellStart"/>
            <w:r w:rsidRPr="008935EF">
              <w:rPr>
                <w:sz w:val="22"/>
                <w:lang w:val="en-IN"/>
              </w:rPr>
              <w:t>endTime</w:t>
            </w:r>
            <w:proofErr w:type="spellEnd"/>
          </w:p>
        </w:tc>
        <w:tc>
          <w:tcPr>
            <w:tcW w:w="6483" w:type="dxa"/>
            <w:vAlign w:val="center"/>
            <w:hideMark/>
          </w:tcPr>
          <w:p w14:paraId="0D14112B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r w:rsidRPr="008935EF">
              <w:rPr>
                <w:sz w:val="22"/>
                <w:lang w:val="en-IN"/>
              </w:rPr>
              <w:t>Scheduled/defined end time of the shift.</w:t>
            </w:r>
          </w:p>
        </w:tc>
      </w:tr>
      <w:tr w:rsidR="0072159E" w:rsidRPr="0072159E" w14:paraId="2AE2B0C8" w14:textId="77777777" w:rsidTr="007E51A7">
        <w:trPr>
          <w:trHeight w:val="777"/>
          <w:tblCellSpacing w:w="15" w:type="dxa"/>
        </w:trPr>
        <w:tc>
          <w:tcPr>
            <w:tcW w:w="1821" w:type="dxa"/>
            <w:vAlign w:val="center"/>
            <w:hideMark/>
          </w:tcPr>
          <w:p w14:paraId="0F9FFA6D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r w:rsidRPr="008935EF">
              <w:rPr>
                <w:sz w:val="22"/>
                <w:lang w:val="en-IN"/>
              </w:rPr>
              <w:t>status</w:t>
            </w:r>
          </w:p>
        </w:tc>
        <w:tc>
          <w:tcPr>
            <w:tcW w:w="6483" w:type="dxa"/>
            <w:vAlign w:val="center"/>
            <w:hideMark/>
          </w:tcPr>
          <w:p w14:paraId="0756E02C" w14:textId="77777777" w:rsidR="0072159E" w:rsidRPr="008935EF" w:rsidRDefault="0072159E" w:rsidP="0072159E">
            <w:pPr>
              <w:rPr>
                <w:sz w:val="22"/>
                <w:lang w:val="en-IN"/>
              </w:rPr>
            </w:pPr>
            <w:r w:rsidRPr="008935EF">
              <w:rPr>
                <w:sz w:val="22"/>
                <w:lang w:val="en-IN"/>
              </w:rPr>
              <w:t>Current lifecycle/status of the shift, when provided by the source.</w:t>
            </w:r>
          </w:p>
        </w:tc>
      </w:tr>
    </w:tbl>
    <w:p w14:paraId="3C3F3F35" w14:textId="77777777" w:rsidR="0072159E" w:rsidRDefault="0072159E"/>
    <w:p w14:paraId="33D1162D" w14:textId="77777777" w:rsidR="00773C80" w:rsidRDefault="00000000">
      <w:pPr>
        <w:pStyle w:val="Heading1"/>
      </w:pPr>
      <w:r>
        <w:t>10. Execution Progress &amp; Synchronization</w:t>
      </w:r>
    </w:p>
    <w:p w14:paraId="20051F87" w14:textId="77777777" w:rsidR="00F35969" w:rsidRPr="00F35969" w:rsidRDefault="00F35969" w:rsidP="00F35969">
      <w:pPr>
        <w:rPr>
          <w:sz w:val="22"/>
          <w:lang w:val="en-IN"/>
        </w:rPr>
      </w:pPr>
      <w:r w:rsidRPr="00F35969">
        <w:rPr>
          <w:sz w:val="22"/>
          <w:lang w:val="en-IN"/>
        </w:rPr>
        <w:t xml:space="preserve">MIAE shall receive the </w:t>
      </w:r>
      <w:r w:rsidRPr="00F35969">
        <w:rPr>
          <w:b/>
          <w:bCs/>
          <w:sz w:val="22"/>
          <w:lang w:val="en-IN"/>
        </w:rPr>
        <w:t>current execution state from the MES/ERP source as a collective synchronization payload</w:t>
      </w:r>
      <w:r w:rsidRPr="00F35969">
        <w:rPr>
          <w:sz w:val="22"/>
          <w:lang w:val="en-IN"/>
        </w:rPr>
        <w:t>. The payload may contain the current OPERATION_EXECUTION status and quantities together with operator assignments, resource assignments, shift context, downtime, and execution exceptions.</w:t>
      </w:r>
    </w:p>
    <w:p w14:paraId="7F9746F2" w14:textId="77777777" w:rsidR="00F35969" w:rsidRDefault="00F35969" w:rsidP="00F35969">
      <w:pPr>
        <w:rPr>
          <w:sz w:val="22"/>
          <w:lang w:val="en-IN"/>
        </w:rPr>
      </w:pPr>
      <w:r w:rsidRPr="00F35969">
        <w:rPr>
          <w:sz w:val="22"/>
          <w:lang w:val="en-IN"/>
        </w:rPr>
        <w:t xml:space="preserve">MIAE shall update the corresponding graph node properties and relationships </w:t>
      </w:r>
      <w:r w:rsidRPr="00F35969">
        <w:rPr>
          <w:b/>
          <w:bCs/>
          <w:sz w:val="22"/>
          <w:lang w:val="en-IN"/>
        </w:rPr>
        <w:t>with the values provided by the source system</w:t>
      </w:r>
      <w:r w:rsidRPr="00F35969">
        <w:rPr>
          <w:sz w:val="22"/>
          <w:lang w:val="en-IN"/>
        </w:rPr>
        <w:t>. MIAE shall not independently infer execution transitions, assignment changes, replacements, downtime causes, or exceptions.</w:t>
      </w:r>
    </w:p>
    <w:p w14:paraId="2D0B7CF7" w14:textId="77777777" w:rsidR="00E92A9F" w:rsidRPr="00E92A9F" w:rsidRDefault="00E92A9F" w:rsidP="00E92A9F">
      <w:pPr>
        <w:rPr>
          <w:sz w:val="22"/>
          <w:lang w:val="en-IN"/>
        </w:rPr>
      </w:pPr>
      <w:r w:rsidRPr="00E92A9F">
        <w:rPr>
          <w:sz w:val="22"/>
          <w:lang w:val="en-IN"/>
        </w:rPr>
        <w:t xml:space="preserve">Execution data received by MIAE shall be treated as </w:t>
      </w:r>
      <w:r w:rsidRPr="00E92A9F">
        <w:rPr>
          <w:b/>
          <w:bCs/>
          <w:sz w:val="22"/>
          <w:lang w:val="en-IN"/>
        </w:rPr>
        <w:t>source-authoritative operational data</w:t>
      </w:r>
      <w:r w:rsidRPr="00E92A9F">
        <w:rPr>
          <w:sz w:val="22"/>
          <w:lang w:val="en-IN"/>
        </w:rPr>
        <w:t>. MIAE shall persist the values provided by the MES/ERP and shall not independently correct, recalculate, or infer their validity.</w:t>
      </w:r>
    </w:p>
    <w:p w14:paraId="50175EBB" w14:textId="1AC055CE" w:rsidR="00E92A9F" w:rsidRDefault="00E92A9F" w:rsidP="00F35969">
      <w:pPr>
        <w:rPr>
          <w:sz w:val="22"/>
          <w:lang w:val="en-IN"/>
        </w:rPr>
      </w:pPr>
      <w:r w:rsidRPr="00E92A9F">
        <w:rPr>
          <w:sz w:val="22"/>
          <w:lang w:val="en-IN"/>
        </w:rPr>
        <w:t xml:space="preserve">The source system is responsible for ensuring that execution </w:t>
      </w:r>
      <w:r w:rsidRPr="00E92A9F">
        <w:rPr>
          <w:b/>
          <w:bCs/>
          <w:sz w:val="22"/>
          <w:lang w:val="en-IN"/>
        </w:rPr>
        <w:t xml:space="preserve">timestamps, quantities, statuses, assignments, downtime, and </w:t>
      </w:r>
      <w:r w:rsidR="00D507D6">
        <w:rPr>
          <w:b/>
          <w:bCs/>
          <w:sz w:val="22"/>
          <w:lang w:val="en-IN"/>
        </w:rPr>
        <w:t xml:space="preserve">unresolved </w:t>
      </w:r>
      <w:r w:rsidRPr="00E92A9F">
        <w:rPr>
          <w:b/>
          <w:bCs/>
          <w:sz w:val="22"/>
          <w:lang w:val="en-IN"/>
        </w:rPr>
        <w:t>exception information</w:t>
      </w:r>
      <w:r w:rsidRPr="00E92A9F">
        <w:rPr>
          <w:sz w:val="22"/>
          <w:lang w:val="en-IN"/>
        </w:rPr>
        <w:t xml:space="preserve"> are valid according to its own shop-floor execution records.</w:t>
      </w:r>
    </w:p>
    <w:p w14:paraId="43DE7A0E" w14:textId="532D6739" w:rsidR="008D7F39" w:rsidRDefault="008D7F39" w:rsidP="008D7F39">
      <w:pPr>
        <w:rPr>
          <w:sz w:val="22"/>
        </w:rPr>
      </w:pPr>
      <w:r w:rsidRPr="008D7F39">
        <w:rPr>
          <w:sz w:val="22"/>
          <w:lang w:val="en-IN"/>
        </w:rPr>
        <w:t>The source system may synchronize the execution multiple times as shop-floor progress changes</w:t>
      </w:r>
      <w:r>
        <w:rPr>
          <w:sz w:val="22"/>
          <w:lang w:val="en-IN"/>
        </w:rPr>
        <w:t xml:space="preserve">. </w:t>
      </w:r>
      <w:r w:rsidRPr="008D7F39">
        <w:rPr>
          <w:sz w:val="22"/>
        </w:rPr>
        <w:t>MIAE updates the corresponding execution state using the values provided by the source.</w:t>
      </w:r>
    </w:p>
    <w:p w14:paraId="00427C14" w14:textId="36D754F8" w:rsidR="008D7F39" w:rsidRPr="008D7F39" w:rsidRDefault="008D7F39" w:rsidP="008D7F39">
      <w:pPr>
        <w:rPr>
          <w:sz w:val="22"/>
          <w:lang w:val="en-IN"/>
        </w:rPr>
      </w:pPr>
      <w:r w:rsidRPr="008D7F39">
        <w:rPr>
          <w:sz w:val="22"/>
        </w:rPr>
        <w:t xml:space="preserve">Each execution instance supplied by the source system shall have a </w:t>
      </w:r>
      <w:r w:rsidRPr="008D7F39">
        <w:rPr>
          <w:b/>
          <w:bCs/>
          <w:sz w:val="22"/>
        </w:rPr>
        <w:t xml:space="preserve">stable source execution </w:t>
      </w:r>
      <w:r w:rsidRPr="008D7F39">
        <w:rPr>
          <w:b/>
          <w:bCs/>
          <w:sz w:val="22"/>
        </w:rPr>
        <w:t>identifier</w:t>
      </w:r>
      <w:r>
        <w:rPr>
          <w:b/>
          <w:bCs/>
          <w:sz w:val="22"/>
        </w:rPr>
        <w:t>.</w:t>
      </w:r>
    </w:p>
    <w:p w14:paraId="4B96E968" w14:textId="0DBF4067" w:rsidR="008D7F39" w:rsidRDefault="008D7F39" w:rsidP="00F35969">
      <w:pPr>
        <w:rPr>
          <w:sz w:val="22"/>
        </w:rPr>
      </w:pPr>
      <w:r w:rsidRPr="008D7F39">
        <w:rPr>
          <w:sz w:val="22"/>
        </w:rPr>
        <w:lastRenderedPageBreak/>
        <w:t xml:space="preserve">MIAE shall </w:t>
      </w:r>
      <w:r w:rsidRPr="008D7F39">
        <w:rPr>
          <w:b/>
          <w:bCs/>
          <w:sz w:val="22"/>
        </w:rPr>
        <w:t>not split or merge execution records</w:t>
      </w:r>
      <w:r w:rsidRPr="008D7F39">
        <w:rPr>
          <w:sz w:val="22"/>
        </w:rPr>
        <w:t>.</w:t>
      </w:r>
      <w:r w:rsidRPr="008D7F39">
        <w:t xml:space="preserve"> </w:t>
      </w:r>
      <w:r w:rsidRPr="008D7F39">
        <w:rPr>
          <w:sz w:val="22"/>
        </w:rPr>
        <w:t xml:space="preserve">MIAE shall </w:t>
      </w:r>
      <w:r w:rsidRPr="008D7F39">
        <w:rPr>
          <w:b/>
          <w:bCs/>
          <w:sz w:val="22"/>
        </w:rPr>
        <w:t>not create additional execution instances simply because runtime conditions occur</w:t>
      </w:r>
      <w:r>
        <w:rPr>
          <w:b/>
          <w:bCs/>
          <w:sz w:val="22"/>
        </w:rPr>
        <w:t xml:space="preserve"> </w:t>
      </w:r>
      <w:r w:rsidRPr="009D1FA0">
        <w:rPr>
          <w:sz w:val="22"/>
        </w:rPr>
        <w:t xml:space="preserve">say </w:t>
      </w:r>
      <w:r w:rsidRPr="009D1FA0">
        <w:rPr>
          <w:sz w:val="22"/>
        </w:rPr>
        <w:t>Operator changes</w:t>
      </w:r>
      <w:r w:rsidRPr="009D1FA0">
        <w:rPr>
          <w:sz w:val="22"/>
        </w:rPr>
        <w:t xml:space="preserve">, </w:t>
      </w:r>
      <w:r w:rsidR="00B1154D">
        <w:rPr>
          <w:sz w:val="22"/>
        </w:rPr>
        <w:t xml:space="preserve">Shift transition, </w:t>
      </w:r>
      <w:r w:rsidRPr="009D1FA0">
        <w:rPr>
          <w:sz w:val="22"/>
        </w:rPr>
        <w:t>Equipment changes, downtime or exception added</w:t>
      </w:r>
      <w:r w:rsidRPr="008D7F39">
        <w:rPr>
          <w:sz w:val="22"/>
        </w:rPr>
        <w:t>.</w:t>
      </w:r>
    </w:p>
    <w:p w14:paraId="76057650" w14:textId="77777777" w:rsidR="00BF3D66" w:rsidRPr="00F35969" w:rsidRDefault="00BF3D66" w:rsidP="00BF3D66">
      <w:pPr>
        <w:rPr>
          <w:sz w:val="22"/>
          <w:lang w:val="en-IN"/>
        </w:rPr>
      </w:pPr>
      <w:r w:rsidRPr="00A33869">
        <w:rPr>
          <w:sz w:val="22"/>
        </w:rPr>
        <w:t xml:space="preserve">MIAE updates the corresponding graph state </w:t>
      </w:r>
      <w:r w:rsidRPr="00A33869">
        <w:rPr>
          <w:b/>
          <w:bCs/>
          <w:sz w:val="22"/>
        </w:rPr>
        <w:t>as provided by the source</w:t>
      </w:r>
      <w:r w:rsidRPr="00A33869">
        <w:rPr>
          <w:sz w:val="22"/>
        </w:rPr>
        <w:t>. It does not independently infer why the previous assignment ended or whether the new resource represents a replacement unless the source explicitly provides that information.</w:t>
      </w:r>
    </w:p>
    <w:p w14:paraId="42CAB819" w14:textId="77777777" w:rsidR="00BF3D66" w:rsidRDefault="00BF3D66" w:rsidP="00F35969">
      <w:pPr>
        <w:rPr>
          <w:sz w:val="22"/>
        </w:rPr>
      </w:pPr>
    </w:p>
    <w:p w14:paraId="10847778" w14:textId="5D0F3FBB" w:rsidR="007D29A0" w:rsidRDefault="007D29A0" w:rsidP="00F35969">
      <w:pPr>
        <w:rPr>
          <w:sz w:val="22"/>
        </w:rPr>
      </w:pPr>
      <w:r w:rsidRPr="007D29A0">
        <w:rPr>
          <w:b/>
          <w:bCs/>
          <w:sz w:val="22"/>
        </w:rPr>
        <w:t>MIAE does not determine that the executions are parallel.</w:t>
      </w:r>
      <w:r w:rsidRPr="007D29A0">
        <w:rPr>
          <w:sz w:val="22"/>
        </w:rPr>
        <w:t xml:space="preserve"> The source system's execution records establish that relationship through their existence and runtime timestamps/assignments.</w:t>
      </w:r>
      <w:r>
        <w:rPr>
          <w:sz w:val="22"/>
        </w:rPr>
        <w:t xml:space="preserve"> </w:t>
      </w:r>
      <w:r w:rsidRPr="007D29A0">
        <w:rPr>
          <w:sz w:val="22"/>
        </w:rPr>
        <w:t xml:space="preserve">MIAE preserves the </w:t>
      </w:r>
      <w:r>
        <w:rPr>
          <w:sz w:val="22"/>
        </w:rPr>
        <w:t>more than one</w:t>
      </w:r>
      <w:r w:rsidRPr="007D29A0">
        <w:rPr>
          <w:sz w:val="22"/>
        </w:rPr>
        <w:t xml:space="preserve"> execution instances if they are provided as separate source executions.</w:t>
      </w:r>
    </w:p>
    <w:p w14:paraId="3F2857B7" w14:textId="730E90A4" w:rsidR="0097738F" w:rsidRDefault="0097738F" w:rsidP="00F35969">
      <w:pPr>
        <w:rPr>
          <w:sz w:val="22"/>
        </w:rPr>
      </w:pPr>
      <w:r w:rsidRPr="0097738F">
        <w:rPr>
          <w:sz w:val="22"/>
        </w:rPr>
        <w:t xml:space="preserve">MIAE records REPLACEMENT, </w:t>
      </w:r>
      <w:proofErr w:type="spellStart"/>
      <w:r w:rsidRPr="0097738F">
        <w:rPr>
          <w:sz w:val="22"/>
        </w:rPr>
        <w:t>changeFrom</w:t>
      </w:r>
      <w:proofErr w:type="spellEnd"/>
      <w:r w:rsidRPr="0097738F">
        <w:rPr>
          <w:sz w:val="22"/>
        </w:rPr>
        <w:t xml:space="preserve">, and other assignment semantics </w:t>
      </w:r>
      <w:r w:rsidRPr="0097738F">
        <w:rPr>
          <w:b/>
          <w:bCs/>
          <w:sz w:val="22"/>
        </w:rPr>
        <w:t>only when explicitly provided by the source MES/ERP</w:t>
      </w:r>
      <w:r w:rsidRPr="0097738F">
        <w:rPr>
          <w:sz w:val="22"/>
        </w:rPr>
        <w:t>.</w:t>
      </w:r>
      <w:r>
        <w:rPr>
          <w:sz w:val="22"/>
        </w:rPr>
        <w:t xml:space="preserve"> MIAE won’t infer the same, if not provided.</w:t>
      </w:r>
    </w:p>
    <w:p w14:paraId="3965093C" w14:textId="171D3AAC" w:rsidR="00797814" w:rsidRDefault="00797814" w:rsidP="00F35969">
      <w:pPr>
        <w:rPr>
          <w:sz w:val="22"/>
        </w:rPr>
      </w:pPr>
      <w:r w:rsidRPr="003B56BE">
        <w:rPr>
          <w:sz w:val="22"/>
        </w:rPr>
        <w:t xml:space="preserve">When an execution completes, it shall be marked COMPLETED rather than deleted. When a Work Order completes, its completed execution records remain </w:t>
      </w:r>
      <w:r w:rsidR="00550018">
        <w:rPr>
          <w:sz w:val="22"/>
        </w:rPr>
        <w:t>in the graph</w:t>
      </w:r>
      <w:r w:rsidRPr="003B56BE">
        <w:rPr>
          <w:sz w:val="22"/>
        </w:rPr>
        <w:t xml:space="preserve"> but are excluded from current-execution queries.</w:t>
      </w:r>
    </w:p>
    <w:p w14:paraId="65804124" w14:textId="77777777" w:rsidR="00773C80" w:rsidRDefault="00000000">
      <w:pPr>
        <w:pStyle w:val="Heading1"/>
      </w:pPr>
      <w:r>
        <w:t>11. Execution Downtime</w:t>
      </w:r>
    </w:p>
    <w:p w14:paraId="5C1C4773" w14:textId="77777777" w:rsidR="00424974" w:rsidRPr="00424974" w:rsidRDefault="00424974" w:rsidP="00424974">
      <w:pPr>
        <w:rPr>
          <w:sz w:val="22"/>
          <w:lang w:val="en-IN"/>
        </w:rPr>
      </w:pPr>
      <w:r w:rsidRPr="00424974">
        <w:rPr>
          <w:sz w:val="22"/>
          <w:lang w:val="en-IN"/>
        </w:rPr>
        <w:t xml:space="preserve">DOWNTIME represents a period during which an OPERATION_EXECUTION is interrupted or unable to proceed normally. It captures the </w:t>
      </w:r>
      <w:r w:rsidRPr="00424974">
        <w:rPr>
          <w:b/>
          <w:bCs/>
          <w:sz w:val="22"/>
          <w:lang w:val="en-IN"/>
        </w:rPr>
        <w:t>duration and source-reported reason for the interruption</w:t>
      </w:r>
      <w:r w:rsidRPr="00424974">
        <w:rPr>
          <w:sz w:val="22"/>
          <w:lang w:val="en-IN"/>
        </w:rPr>
        <w:t>, such as equipment failure, operator break, material unavailability, or process-related interruption.</w:t>
      </w:r>
    </w:p>
    <w:p w14:paraId="43EDE0FE" w14:textId="77777777" w:rsidR="00424974" w:rsidRPr="00424974" w:rsidRDefault="00424974" w:rsidP="00424974">
      <w:pPr>
        <w:rPr>
          <w:sz w:val="22"/>
          <w:lang w:val="en-IN"/>
        </w:rPr>
      </w:pPr>
      <w:r w:rsidRPr="00424974">
        <w:rPr>
          <w:sz w:val="22"/>
          <w:lang w:val="en-IN"/>
        </w:rPr>
        <w:t xml:space="preserve">Downtime is associated directly with the OPERATION_EXECUTION and may be </w:t>
      </w:r>
      <w:r w:rsidRPr="00424974">
        <w:rPr>
          <w:b/>
          <w:bCs/>
          <w:sz w:val="22"/>
          <w:lang w:val="en-IN"/>
        </w:rPr>
        <w:t>active or completed</w:t>
      </w:r>
      <w:r w:rsidRPr="00424974">
        <w:rPr>
          <w:sz w:val="22"/>
          <w:lang w:val="en-IN"/>
        </w:rPr>
        <w:t>. MIAE records the downtime information provided by the MES/ERP source and does not infer its cause.</w:t>
      </w:r>
    </w:p>
    <w:p w14:paraId="0C63169C" w14:textId="0ED7490C" w:rsidR="00773C80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OPERATION_EXECUTION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 HAS_DOWNTIME --&gt; DOWNTIME</w:t>
      </w:r>
      <w:r>
        <w:rPr>
          <w:rFonts w:ascii="Consolas" w:hAnsi="Consolas"/>
          <w:sz w:val="18"/>
        </w:rPr>
        <w:br/>
        <w:t xml:space="preserve">                          +-- </w:t>
      </w:r>
      <w:proofErr w:type="spellStart"/>
      <w:r>
        <w:rPr>
          <w:rFonts w:ascii="Consolas" w:hAnsi="Consolas"/>
          <w:sz w:val="18"/>
        </w:rPr>
        <w:t>downtimeId</w:t>
      </w:r>
      <w:proofErr w:type="spellEnd"/>
      <w:r>
        <w:rPr>
          <w:rFonts w:ascii="Consolas" w:hAnsi="Consolas"/>
          <w:sz w:val="18"/>
        </w:rPr>
        <w:br/>
        <w:t xml:space="preserve">                          +-- category</w:t>
      </w:r>
      <w:r>
        <w:rPr>
          <w:rFonts w:ascii="Consolas" w:hAnsi="Consolas"/>
          <w:sz w:val="18"/>
        </w:rPr>
        <w:br/>
        <w:t xml:space="preserve">                          +-- </w:t>
      </w:r>
      <w:proofErr w:type="spellStart"/>
      <w:r>
        <w:rPr>
          <w:rFonts w:ascii="Consolas" w:hAnsi="Consolas"/>
          <w:sz w:val="18"/>
        </w:rPr>
        <w:t>reasonCode</w:t>
      </w:r>
      <w:proofErr w:type="spellEnd"/>
      <w:r>
        <w:rPr>
          <w:rFonts w:ascii="Consolas" w:hAnsi="Consolas"/>
          <w:sz w:val="18"/>
        </w:rPr>
        <w:br/>
        <w:t xml:space="preserve">                          +-- reason</w:t>
      </w:r>
      <w:r>
        <w:rPr>
          <w:rFonts w:ascii="Consolas" w:hAnsi="Consolas"/>
          <w:sz w:val="18"/>
        </w:rPr>
        <w:br/>
        <w:t xml:space="preserve">                          +-- </w:t>
      </w:r>
      <w:proofErr w:type="spellStart"/>
      <w:r>
        <w:rPr>
          <w:rFonts w:ascii="Consolas" w:hAnsi="Consolas"/>
          <w:sz w:val="18"/>
        </w:rPr>
        <w:t>startTime</w:t>
      </w:r>
      <w:proofErr w:type="spellEnd"/>
      <w:r>
        <w:rPr>
          <w:rFonts w:ascii="Consolas" w:hAnsi="Consolas"/>
          <w:sz w:val="18"/>
        </w:rPr>
        <w:br/>
        <w:t xml:space="preserve">                          +-- </w:t>
      </w:r>
      <w:proofErr w:type="spellStart"/>
      <w:r>
        <w:rPr>
          <w:rFonts w:ascii="Consolas" w:hAnsi="Consolas"/>
          <w:sz w:val="18"/>
        </w:rPr>
        <w:t>endTime</w:t>
      </w:r>
      <w:proofErr w:type="spellEnd"/>
      <w:r>
        <w:rPr>
          <w:rFonts w:ascii="Consolas" w:hAnsi="Consolas"/>
          <w:sz w:val="18"/>
        </w:rPr>
        <w:br/>
        <w:t xml:space="preserve">                          +-- duration</w:t>
      </w:r>
      <w:r>
        <w:rPr>
          <w:rFonts w:ascii="Consolas" w:hAnsi="Consolas"/>
          <w:sz w:val="18"/>
        </w:rPr>
        <w:br/>
        <w:t xml:space="preserve">                          </w:t>
      </w:r>
    </w:p>
    <w:p w14:paraId="7CD639DE" w14:textId="379CB537" w:rsidR="00E2533D" w:rsidRPr="005B32C8" w:rsidRDefault="005B32C8">
      <w:pPr>
        <w:rPr>
          <w:rFonts w:ascii="Consolas" w:hAnsi="Consolas"/>
          <w:b/>
          <w:bCs/>
          <w:sz w:val="18"/>
        </w:rPr>
      </w:pPr>
      <w:r w:rsidRPr="005B32C8">
        <w:rPr>
          <w:b/>
          <w:bCs/>
          <w:sz w:val="22"/>
          <w:lang w:val="en-IN"/>
        </w:rPr>
        <w:t>DOWNTIME</w:t>
      </w:r>
      <w:r w:rsidRPr="005B32C8">
        <w:rPr>
          <w:b/>
          <w:bCs/>
          <w:sz w:val="22"/>
          <w:lang w:val="en-IN"/>
        </w:rPr>
        <w:t xml:space="preserve"> Node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8861"/>
      </w:tblGrid>
      <w:tr w:rsidR="00153722" w:rsidRPr="00153722" w14:paraId="370DBE0E" w14:textId="77777777" w:rsidTr="00014B80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14:paraId="0BD2061A" w14:textId="77777777" w:rsidR="00153722" w:rsidRPr="00153722" w:rsidRDefault="00153722" w:rsidP="00153722">
            <w:pPr>
              <w:jc w:val="center"/>
              <w:rPr>
                <w:b/>
                <w:bCs/>
                <w:sz w:val="22"/>
                <w:lang w:val="en-IN"/>
              </w:rPr>
            </w:pPr>
            <w:r w:rsidRPr="00153722">
              <w:rPr>
                <w:b/>
                <w:bCs/>
                <w:sz w:val="22"/>
                <w:lang w:val="en-IN"/>
              </w:rPr>
              <w:t>Field</w:t>
            </w:r>
          </w:p>
        </w:tc>
        <w:tc>
          <w:tcPr>
            <w:tcW w:w="8816" w:type="dxa"/>
            <w:vAlign w:val="center"/>
            <w:hideMark/>
          </w:tcPr>
          <w:p w14:paraId="1340C68D" w14:textId="77777777" w:rsidR="00153722" w:rsidRPr="00153722" w:rsidRDefault="00153722" w:rsidP="00153722">
            <w:pPr>
              <w:jc w:val="center"/>
              <w:rPr>
                <w:b/>
                <w:bCs/>
                <w:sz w:val="22"/>
                <w:lang w:val="en-IN"/>
              </w:rPr>
            </w:pPr>
            <w:r w:rsidRPr="00153722">
              <w:rPr>
                <w:b/>
                <w:bCs/>
                <w:sz w:val="22"/>
                <w:lang w:val="en-IN"/>
              </w:rPr>
              <w:t>Definition</w:t>
            </w:r>
          </w:p>
        </w:tc>
      </w:tr>
      <w:tr w:rsidR="00153722" w:rsidRPr="00153722" w14:paraId="3A9B7486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2540E6B8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proofErr w:type="spellStart"/>
            <w:r w:rsidRPr="00153722">
              <w:rPr>
                <w:sz w:val="22"/>
                <w:lang w:val="en-IN"/>
              </w:rPr>
              <w:t>downtimeId</w:t>
            </w:r>
            <w:proofErr w:type="spellEnd"/>
          </w:p>
        </w:tc>
        <w:tc>
          <w:tcPr>
            <w:tcW w:w="8816" w:type="dxa"/>
            <w:vAlign w:val="center"/>
            <w:hideMark/>
          </w:tcPr>
          <w:p w14:paraId="45DFED32" w14:textId="4AB1AB10" w:rsidR="00153722" w:rsidRPr="00153722" w:rsidRDefault="00314758" w:rsidP="00153722">
            <w:pPr>
              <w:rPr>
                <w:sz w:val="22"/>
                <w:lang w:val="en-IN"/>
              </w:rPr>
            </w:pPr>
            <w:r>
              <w:rPr>
                <w:sz w:val="22"/>
                <w:lang w:val="en-IN"/>
              </w:rPr>
              <w:t xml:space="preserve">Optional, </w:t>
            </w:r>
            <w:r w:rsidR="00153722" w:rsidRPr="00153722">
              <w:rPr>
                <w:sz w:val="22"/>
                <w:lang w:val="en-IN"/>
              </w:rPr>
              <w:t>Unique identifier for the downtime record</w:t>
            </w:r>
            <w:r>
              <w:rPr>
                <w:sz w:val="22"/>
                <w:lang w:val="en-IN"/>
              </w:rPr>
              <w:t xml:space="preserve"> from source</w:t>
            </w:r>
            <w:r w:rsidR="00153722" w:rsidRPr="00153722">
              <w:rPr>
                <w:sz w:val="22"/>
                <w:lang w:val="en-IN"/>
              </w:rPr>
              <w:t>.</w:t>
            </w:r>
          </w:p>
        </w:tc>
      </w:tr>
      <w:tr w:rsidR="00153722" w:rsidRPr="00153722" w14:paraId="3654F227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78D21EF4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category</w:t>
            </w:r>
          </w:p>
        </w:tc>
        <w:tc>
          <w:tcPr>
            <w:tcW w:w="8816" w:type="dxa"/>
            <w:vAlign w:val="center"/>
            <w:hideMark/>
          </w:tcPr>
          <w:p w14:paraId="2FFA7485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Source-reported category of the interruption, e.g. EQUIPMENT, OPERATOR, MATERIAL, PROCESS.</w:t>
            </w:r>
          </w:p>
        </w:tc>
      </w:tr>
      <w:tr w:rsidR="00153722" w:rsidRPr="00153722" w14:paraId="4B2628AD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73DA81DB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proofErr w:type="spellStart"/>
            <w:r w:rsidRPr="00153722">
              <w:rPr>
                <w:sz w:val="22"/>
                <w:lang w:val="en-IN"/>
              </w:rPr>
              <w:lastRenderedPageBreak/>
              <w:t>reasonCode</w:t>
            </w:r>
            <w:proofErr w:type="spellEnd"/>
          </w:p>
        </w:tc>
        <w:tc>
          <w:tcPr>
            <w:tcW w:w="8816" w:type="dxa"/>
            <w:vAlign w:val="center"/>
            <w:hideMark/>
          </w:tcPr>
          <w:p w14:paraId="20B49789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Structured reason code provided by the MES/ERP, when available.</w:t>
            </w:r>
          </w:p>
        </w:tc>
      </w:tr>
      <w:tr w:rsidR="00153722" w:rsidRPr="00153722" w14:paraId="048EF4B7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11F360BF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reason</w:t>
            </w:r>
          </w:p>
        </w:tc>
        <w:tc>
          <w:tcPr>
            <w:tcW w:w="8816" w:type="dxa"/>
            <w:vAlign w:val="center"/>
            <w:hideMark/>
          </w:tcPr>
          <w:p w14:paraId="40D34871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Human-readable description of the downtime reason.</w:t>
            </w:r>
          </w:p>
        </w:tc>
      </w:tr>
      <w:tr w:rsidR="00153722" w:rsidRPr="00153722" w14:paraId="1D1DD622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1C7D9CA9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proofErr w:type="spellStart"/>
            <w:r w:rsidRPr="00153722">
              <w:rPr>
                <w:sz w:val="22"/>
                <w:lang w:val="en-IN"/>
              </w:rPr>
              <w:t>startTime</w:t>
            </w:r>
            <w:proofErr w:type="spellEnd"/>
          </w:p>
        </w:tc>
        <w:tc>
          <w:tcPr>
            <w:tcW w:w="8816" w:type="dxa"/>
            <w:vAlign w:val="center"/>
            <w:hideMark/>
          </w:tcPr>
          <w:p w14:paraId="19EFBC77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Timestamp when the downtime started.</w:t>
            </w:r>
          </w:p>
        </w:tc>
      </w:tr>
      <w:tr w:rsidR="00153722" w:rsidRPr="00153722" w14:paraId="41C8BEFD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1CAC92F9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proofErr w:type="spellStart"/>
            <w:r w:rsidRPr="00153722">
              <w:rPr>
                <w:sz w:val="22"/>
                <w:lang w:val="en-IN"/>
              </w:rPr>
              <w:t>endTime</w:t>
            </w:r>
            <w:proofErr w:type="spellEnd"/>
          </w:p>
        </w:tc>
        <w:tc>
          <w:tcPr>
            <w:tcW w:w="8816" w:type="dxa"/>
            <w:vAlign w:val="center"/>
            <w:hideMark/>
          </w:tcPr>
          <w:p w14:paraId="238F0BE9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Timestamp when the downtime ended; null when currently active.</w:t>
            </w:r>
          </w:p>
        </w:tc>
      </w:tr>
      <w:tr w:rsidR="00153722" w:rsidRPr="00153722" w14:paraId="212320DC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4D53C57A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duration</w:t>
            </w:r>
          </w:p>
        </w:tc>
        <w:tc>
          <w:tcPr>
            <w:tcW w:w="8816" w:type="dxa"/>
            <w:vAlign w:val="center"/>
            <w:hideMark/>
          </w:tcPr>
          <w:p w14:paraId="21CBC3CC" w14:textId="77777777" w:rsidR="00153722" w:rsidRPr="00153722" w:rsidRDefault="00153722" w:rsidP="00153722">
            <w:pPr>
              <w:rPr>
                <w:sz w:val="22"/>
                <w:lang w:val="en-IN"/>
              </w:rPr>
            </w:pPr>
            <w:r w:rsidRPr="00153722">
              <w:rPr>
                <w:sz w:val="22"/>
                <w:lang w:val="en-IN"/>
              </w:rPr>
              <w:t>Duration of the downtime, when provided or available from the source.</w:t>
            </w:r>
          </w:p>
        </w:tc>
      </w:tr>
    </w:tbl>
    <w:p w14:paraId="45B281A6" w14:textId="77777777" w:rsidR="00782F99" w:rsidRDefault="00782F99"/>
    <w:p w14:paraId="1DD9DA7E" w14:textId="77777777" w:rsidR="0045546B" w:rsidRDefault="0045546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73C80" w14:paraId="5BCC1744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5067040F" w14:textId="77777777" w:rsidR="00773C80" w:rsidRPr="000052B3" w:rsidRDefault="00000000" w:rsidP="000052B3">
            <w:pPr>
              <w:jc w:val="center"/>
              <w:rPr>
                <w:sz w:val="22"/>
              </w:rPr>
            </w:pPr>
            <w:r w:rsidRPr="000052B3">
              <w:rPr>
                <w:b/>
                <w:sz w:val="22"/>
              </w:rPr>
              <w:t>Category</w:t>
            </w:r>
          </w:p>
        </w:tc>
        <w:tc>
          <w:tcPr>
            <w:tcW w:w="5112" w:type="dxa"/>
            <w:shd w:val="clear" w:color="auto" w:fill="EAF2F8"/>
          </w:tcPr>
          <w:p w14:paraId="1B13A5CB" w14:textId="77777777" w:rsidR="00773C80" w:rsidRPr="000052B3" w:rsidRDefault="00000000" w:rsidP="000052B3">
            <w:pPr>
              <w:jc w:val="center"/>
              <w:rPr>
                <w:sz w:val="22"/>
              </w:rPr>
            </w:pPr>
            <w:r w:rsidRPr="000052B3">
              <w:rPr>
                <w:b/>
                <w:sz w:val="22"/>
              </w:rPr>
              <w:t>Example</w:t>
            </w:r>
          </w:p>
        </w:tc>
      </w:tr>
      <w:tr w:rsidR="00773C80" w14:paraId="4ED687C6" w14:textId="77777777">
        <w:trPr>
          <w:jc w:val="center"/>
        </w:trPr>
        <w:tc>
          <w:tcPr>
            <w:tcW w:w="5112" w:type="dxa"/>
          </w:tcPr>
          <w:p w14:paraId="3FA56039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OPERATOR</w:t>
            </w:r>
          </w:p>
        </w:tc>
        <w:tc>
          <w:tcPr>
            <w:tcW w:w="5112" w:type="dxa"/>
          </w:tcPr>
          <w:p w14:paraId="4669405A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Lunch break, operator unavailable</w:t>
            </w:r>
          </w:p>
        </w:tc>
      </w:tr>
      <w:tr w:rsidR="00773C80" w14:paraId="7B2A7C54" w14:textId="77777777">
        <w:trPr>
          <w:jc w:val="center"/>
        </w:trPr>
        <w:tc>
          <w:tcPr>
            <w:tcW w:w="5112" w:type="dxa"/>
          </w:tcPr>
          <w:p w14:paraId="172390EC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EQUIPMENT</w:t>
            </w:r>
          </w:p>
        </w:tc>
        <w:tc>
          <w:tcPr>
            <w:tcW w:w="5112" w:type="dxa"/>
          </w:tcPr>
          <w:p w14:paraId="4A7B66FB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Machine failure, maintenance</w:t>
            </w:r>
          </w:p>
        </w:tc>
      </w:tr>
      <w:tr w:rsidR="00773C80" w14:paraId="6351ECF0" w14:textId="77777777">
        <w:trPr>
          <w:jc w:val="center"/>
        </w:trPr>
        <w:tc>
          <w:tcPr>
            <w:tcW w:w="5112" w:type="dxa"/>
          </w:tcPr>
          <w:p w14:paraId="27F097DB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MATERIAL</w:t>
            </w:r>
          </w:p>
        </w:tc>
        <w:tc>
          <w:tcPr>
            <w:tcW w:w="5112" w:type="dxa"/>
          </w:tcPr>
          <w:p w14:paraId="53FE716B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Material/component unavailable</w:t>
            </w:r>
          </w:p>
        </w:tc>
      </w:tr>
      <w:tr w:rsidR="00773C80" w14:paraId="6B0782A6" w14:textId="77777777">
        <w:trPr>
          <w:jc w:val="center"/>
        </w:trPr>
        <w:tc>
          <w:tcPr>
            <w:tcW w:w="5112" w:type="dxa"/>
          </w:tcPr>
          <w:p w14:paraId="58FB8F93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PROCESS</w:t>
            </w:r>
          </w:p>
        </w:tc>
        <w:tc>
          <w:tcPr>
            <w:tcW w:w="5112" w:type="dxa"/>
          </w:tcPr>
          <w:p w14:paraId="45BFD2D1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Process interruption or hold</w:t>
            </w:r>
          </w:p>
        </w:tc>
      </w:tr>
      <w:tr w:rsidR="00773C80" w14:paraId="392B4B0C" w14:textId="77777777">
        <w:trPr>
          <w:jc w:val="center"/>
        </w:trPr>
        <w:tc>
          <w:tcPr>
            <w:tcW w:w="5112" w:type="dxa"/>
          </w:tcPr>
          <w:p w14:paraId="1A2C1BA2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OTHER</w:t>
            </w:r>
          </w:p>
        </w:tc>
        <w:tc>
          <w:tcPr>
            <w:tcW w:w="5112" w:type="dxa"/>
          </w:tcPr>
          <w:p w14:paraId="292CDD1C" w14:textId="77777777" w:rsidR="00773C80" w:rsidRPr="000052B3" w:rsidRDefault="00000000">
            <w:pPr>
              <w:rPr>
                <w:sz w:val="22"/>
              </w:rPr>
            </w:pPr>
            <w:r w:rsidRPr="000052B3">
              <w:rPr>
                <w:sz w:val="22"/>
              </w:rPr>
              <w:t>Other source-defined interruption</w:t>
            </w:r>
          </w:p>
        </w:tc>
      </w:tr>
    </w:tbl>
    <w:p w14:paraId="4CEAD6F6" w14:textId="77777777" w:rsidR="00773C80" w:rsidRDefault="00000000">
      <w:pPr>
        <w:pStyle w:val="Heading1"/>
      </w:pPr>
      <w:r>
        <w:t>12. Execution Exceptions</w:t>
      </w:r>
    </w:p>
    <w:p w14:paraId="0E3DEE51" w14:textId="14A86003" w:rsidR="005B548E" w:rsidRPr="005B548E" w:rsidRDefault="005B548E" w:rsidP="005B548E">
      <w:pPr>
        <w:rPr>
          <w:sz w:val="22"/>
          <w:lang w:val="en-IN"/>
        </w:rPr>
      </w:pPr>
      <w:r w:rsidRPr="005B548E">
        <w:rPr>
          <w:sz w:val="22"/>
          <w:lang w:val="en-IN"/>
        </w:rPr>
        <w:t xml:space="preserve">An </w:t>
      </w:r>
      <w:r w:rsidRPr="005B548E">
        <w:rPr>
          <w:b/>
          <w:bCs/>
          <w:sz w:val="22"/>
          <w:lang w:val="en-IN"/>
        </w:rPr>
        <w:t>Execution Exception</w:t>
      </w:r>
      <w:r w:rsidRPr="005B548E">
        <w:rPr>
          <w:sz w:val="22"/>
          <w:lang w:val="en-IN"/>
        </w:rPr>
        <w:t xml:space="preserve"> represents </w:t>
      </w:r>
      <w:r w:rsidR="00282A84" w:rsidRPr="005B548E">
        <w:rPr>
          <w:sz w:val="22"/>
          <w:lang w:val="en-IN"/>
        </w:rPr>
        <w:t>a</w:t>
      </w:r>
      <w:r w:rsidRPr="005B548E">
        <w:rPr>
          <w:sz w:val="22"/>
          <w:lang w:val="en-IN"/>
        </w:rPr>
        <w:t xml:space="preserve"> </w:t>
      </w:r>
      <w:r w:rsidR="00282A84">
        <w:rPr>
          <w:sz w:val="22"/>
          <w:lang w:val="en-IN"/>
        </w:rPr>
        <w:t xml:space="preserve">recently </w:t>
      </w:r>
      <w:r w:rsidR="00282A84" w:rsidRPr="00716631">
        <w:rPr>
          <w:b/>
          <w:bCs/>
          <w:sz w:val="22"/>
          <w:lang w:val="en-IN"/>
        </w:rPr>
        <w:t>unresolved</w:t>
      </w:r>
      <w:r w:rsidR="00282A84">
        <w:rPr>
          <w:sz w:val="22"/>
          <w:lang w:val="en-IN"/>
        </w:rPr>
        <w:t xml:space="preserve"> </w:t>
      </w:r>
      <w:r w:rsidRPr="005B548E">
        <w:rPr>
          <w:sz w:val="22"/>
          <w:lang w:val="en-IN"/>
        </w:rPr>
        <w:t>abnormal condition or issue reported by the MES/ERP during an OPERATION_EXECUTION. It captures the nature, severity, reason, of the exception, allowing MIAE to identify execution conditions that may require attention or intervention.</w:t>
      </w:r>
    </w:p>
    <w:p w14:paraId="7D89EE7F" w14:textId="73AE9230" w:rsidR="005B548E" w:rsidRPr="005B548E" w:rsidRDefault="005B548E" w:rsidP="005B548E">
      <w:pPr>
        <w:rPr>
          <w:sz w:val="22"/>
          <w:lang w:val="en-IN"/>
        </w:rPr>
      </w:pPr>
      <w:r w:rsidRPr="005B548E">
        <w:rPr>
          <w:sz w:val="22"/>
          <w:lang w:val="en-IN"/>
        </w:rPr>
        <w:t xml:space="preserve">MIAE records the exception as provided by the source system and </w:t>
      </w:r>
      <w:r w:rsidRPr="005B548E">
        <w:rPr>
          <w:b/>
          <w:bCs/>
          <w:sz w:val="22"/>
          <w:lang w:val="en-IN"/>
        </w:rPr>
        <w:t>does not independently infer, diagnose, or assign the exception</w:t>
      </w:r>
      <w:r w:rsidRPr="005B548E">
        <w:rPr>
          <w:sz w:val="22"/>
          <w:lang w:val="en-IN"/>
        </w:rPr>
        <w:t>.</w:t>
      </w:r>
      <w:r w:rsidR="0078527F">
        <w:rPr>
          <w:sz w:val="22"/>
          <w:lang w:val="en-IN"/>
        </w:rPr>
        <w:t xml:space="preserve"> </w:t>
      </w:r>
    </w:p>
    <w:p w14:paraId="71E823FD" w14:textId="0B72CB68" w:rsidR="00AC1077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OPERATION_EXECUTION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 HAS_EXCEPTION --&gt; EXECUTION_EXCEPTION</w:t>
      </w:r>
      <w:r>
        <w:rPr>
          <w:rFonts w:ascii="Consolas" w:hAnsi="Consolas"/>
          <w:sz w:val="18"/>
        </w:rPr>
        <w:br/>
        <w:t xml:space="preserve">                           +-- </w:t>
      </w:r>
      <w:proofErr w:type="spellStart"/>
      <w:r>
        <w:rPr>
          <w:rFonts w:ascii="Consolas" w:hAnsi="Consolas"/>
          <w:sz w:val="18"/>
        </w:rPr>
        <w:t>exceptionId</w:t>
      </w:r>
      <w:proofErr w:type="spellEnd"/>
      <w:r>
        <w:rPr>
          <w:rFonts w:ascii="Consolas" w:hAnsi="Consolas"/>
          <w:sz w:val="18"/>
        </w:rPr>
        <w:br/>
        <w:t xml:space="preserve">                           +-- type</w:t>
      </w:r>
      <w:r>
        <w:rPr>
          <w:rFonts w:ascii="Consolas" w:hAnsi="Consolas"/>
          <w:sz w:val="18"/>
        </w:rPr>
        <w:br/>
        <w:t xml:space="preserve">                           +-- severity</w:t>
      </w:r>
      <w:r>
        <w:rPr>
          <w:rFonts w:ascii="Consolas" w:hAnsi="Consolas"/>
          <w:sz w:val="18"/>
        </w:rPr>
        <w:br/>
        <w:t xml:space="preserve">                           +-- description</w:t>
      </w:r>
      <w:r>
        <w:rPr>
          <w:rFonts w:ascii="Consolas" w:hAnsi="Consolas"/>
          <w:sz w:val="18"/>
        </w:rPr>
        <w:br/>
        <w:t xml:space="preserve">                           +-- </w:t>
      </w:r>
      <w:proofErr w:type="spellStart"/>
      <w:r w:rsidR="00533EE6">
        <w:rPr>
          <w:rFonts w:ascii="Consolas" w:hAnsi="Consolas"/>
          <w:sz w:val="18"/>
        </w:rPr>
        <w:t>openedAt</w:t>
      </w:r>
      <w:proofErr w:type="spellEnd"/>
      <w:r>
        <w:rPr>
          <w:rFonts w:ascii="Consolas" w:hAnsi="Consolas"/>
          <w:sz w:val="18"/>
        </w:rPr>
        <w:br/>
        <w:t xml:space="preserve">                           </w:t>
      </w:r>
    </w:p>
    <w:p w14:paraId="0DE2E05B" w14:textId="6C2D8B1B" w:rsidR="00E2533D" w:rsidRPr="005B32C8" w:rsidRDefault="005B32C8">
      <w:pPr>
        <w:rPr>
          <w:rFonts w:ascii="Consolas" w:hAnsi="Consolas"/>
          <w:b/>
          <w:bCs/>
          <w:sz w:val="18"/>
        </w:rPr>
      </w:pPr>
      <w:r w:rsidRPr="005B32C8">
        <w:rPr>
          <w:b/>
          <w:bCs/>
          <w:sz w:val="22"/>
          <w:lang w:val="en-IN"/>
        </w:rPr>
        <w:t>EXECUTION_EXCEPTION</w:t>
      </w:r>
      <w:r w:rsidR="003B7752" w:rsidRPr="005B32C8">
        <w:rPr>
          <w:b/>
          <w:bCs/>
          <w:sz w:val="22"/>
          <w:lang w:val="en-IN"/>
        </w:rPr>
        <w:t xml:space="preserve"> Node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7381"/>
      </w:tblGrid>
      <w:tr w:rsidR="00536B91" w:rsidRPr="00536B91" w14:paraId="19AAEA18" w14:textId="77777777" w:rsidTr="00014B80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14:paraId="708F8B61" w14:textId="77777777" w:rsidR="00536B91" w:rsidRPr="00536B91" w:rsidRDefault="00536B91" w:rsidP="00536B91">
            <w:pPr>
              <w:jc w:val="center"/>
              <w:rPr>
                <w:b/>
                <w:bCs/>
                <w:sz w:val="22"/>
                <w:lang w:val="en-IN"/>
              </w:rPr>
            </w:pPr>
            <w:r w:rsidRPr="00536B91">
              <w:rPr>
                <w:b/>
                <w:bCs/>
                <w:sz w:val="22"/>
                <w:lang w:val="en-IN"/>
              </w:rPr>
              <w:t>Field</w:t>
            </w:r>
          </w:p>
        </w:tc>
        <w:tc>
          <w:tcPr>
            <w:tcW w:w="7336" w:type="dxa"/>
            <w:vAlign w:val="center"/>
            <w:hideMark/>
          </w:tcPr>
          <w:p w14:paraId="4DE307B1" w14:textId="77777777" w:rsidR="00536B91" w:rsidRPr="00536B91" w:rsidRDefault="00536B91" w:rsidP="00536B91">
            <w:pPr>
              <w:jc w:val="center"/>
              <w:rPr>
                <w:b/>
                <w:bCs/>
                <w:sz w:val="22"/>
                <w:lang w:val="en-IN"/>
              </w:rPr>
            </w:pPr>
            <w:r w:rsidRPr="00536B91">
              <w:rPr>
                <w:b/>
                <w:bCs/>
                <w:sz w:val="22"/>
                <w:lang w:val="en-IN"/>
              </w:rPr>
              <w:t>Definition</w:t>
            </w:r>
          </w:p>
        </w:tc>
      </w:tr>
      <w:tr w:rsidR="00536B91" w:rsidRPr="00536B91" w14:paraId="2EB79077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4CE3578F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proofErr w:type="spellStart"/>
            <w:r w:rsidRPr="00536B91">
              <w:rPr>
                <w:sz w:val="22"/>
                <w:lang w:val="en-IN"/>
              </w:rPr>
              <w:t>exceptionId</w:t>
            </w:r>
            <w:proofErr w:type="spellEnd"/>
          </w:p>
        </w:tc>
        <w:tc>
          <w:tcPr>
            <w:tcW w:w="7336" w:type="dxa"/>
            <w:vAlign w:val="center"/>
            <w:hideMark/>
          </w:tcPr>
          <w:p w14:paraId="48A2F5AC" w14:textId="26E189E9" w:rsidR="00536B91" w:rsidRPr="00536B91" w:rsidRDefault="00E6182A" w:rsidP="00536B91">
            <w:pPr>
              <w:rPr>
                <w:sz w:val="22"/>
                <w:lang w:val="en-IN"/>
              </w:rPr>
            </w:pPr>
            <w:r>
              <w:rPr>
                <w:sz w:val="22"/>
                <w:lang w:val="en-IN"/>
              </w:rPr>
              <w:t xml:space="preserve">Optional, </w:t>
            </w:r>
            <w:r w:rsidR="00536B91" w:rsidRPr="00536B91">
              <w:rPr>
                <w:sz w:val="22"/>
                <w:lang w:val="en-IN"/>
              </w:rPr>
              <w:t>Unique identifier for the execution exception</w:t>
            </w:r>
            <w:r w:rsidR="00C5403C">
              <w:rPr>
                <w:sz w:val="22"/>
                <w:lang w:val="en-IN"/>
              </w:rPr>
              <w:t>, if provide by source</w:t>
            </w:r>
            <w:r w:rsidR="00536B91" w:rsidRPr="00536B91">
              <w:rPr>
                <w:sz w:val="22"/>
                <w:lang w:val="en-IN"/>
              </w:rPr>
              <w:t>.</w:t>
            </w:r>
          </w:p>
        </w:tc>
      </w:tr>
      <w:tr w:rsidR="00536B91" w:rsidRPr="00536B91" w14:paraId="2B22BC9A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532DFBEC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r w:rsidRPr="00536B91">
              <w:rPr>
                <w:sz w:val="22"/>
                <w:lang w:val="en-IN"/>
              </w:rPr>
              <w:t>type</w:t>
            </w:r>
          </w:p>
        </w:tc>
        <w:tc>
          <w:tcPr>
            <w:tcW w:w="7336" w:type="dxa"/>
            <w:vAlign w:val="center"/>
            <w:hideMark/>
          </w:tcPr>
          <w:p w14:paraId="26266CA5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r w:rsidRPr="00536B91">
              <w:rPr>
                <w:sz w:val="22"/>
                <w:lang w:val="en-IN"/>
              </w:rPr>
              <w:t>Source-reported type/category of the execution exception.</w:t>
            </w:r>
          </w:p>
        </w:tc>
      </w:tr>
      <w:tr w:rsidR="00536B91" w:rsidRPr="00536B91" w14:paraId="35B756AD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6EAA1E6F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r w:rsidRPr="00536B91">
              <w:rPr>
                <w:sz w:val="22"/>
                <w:lang w:val="en-IN"/>
              </w:rPr>
              <w:lastRenderedPageBreak/>
              <w:t>severity</w:t>
            </w:r>
          </w:p>
        </w:tc>
        <w:tc>
          <w:tcPr>
            <w:tcW w:w="7336" w:type="dxa"/>
            <w:vAlign w:val="center"/>
            <w:hideMark/>
          </w:tcPr>
          <w:p w14:paraId="0F5E74E6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r w:rsidRPr="00536B91">
              <w:rPr>
                <w:sz w:val="22"/>
                <w:lang w:val="en-IN"/>
              </w:rPr>
              <w:t>Severity assigned by the MES/ERP source, e.g. LOW, MEDIUM, HIGH, CRITICAL.</w:t>
            </w:r>
          </w:p>
        </w:tc>
      </w:tr>
      <w:tr w:rsidR="00536B91" w:rsidRPr="00536B91" w14:paraId="6C7FFB70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5584EA63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r w:rsidRPr="00536B91">
              <w:rPr>
                <w:sz w:val="22"/>
                <w:lang w:val="en-IN"/>
              </w:rPr>
              <w:t>description</w:t>
            </w:r>
          </w:p>
        </w:tc>
        <w:tc>
          <w:tcPr>
            <w:tcW w:w="7336" w:type="dxa"/>
            <w:vAlign w:val="center"/>
            <w:hideMark/>
          </w:tcPr>
          <w:p w14:paraId="6720B300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r w:rsidRPr="00536B91">
              <w:rPr>
                <w:sz w:val="22"/>
                <w:lang w:val="en-IN"/>
              </w:rPr>
              <w:t>Human-readable description of the exception.</w:t>
            </w:r>
          </w:p>
        </w:tc>
      </w:tr>
      <w:tr w:rsidR="00536B91" w:rsidRPr="00536B91" w14:paraId="0318FB99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75E2711B" w14:textId="18C07BB4" w:rsidR="00536B91" w:rsidRPr="00536B91" w:rsidRDefault="00533EE6" w:rsidP="00536B91">
            <w:pPr>
              <w:rPr>
                <w:sz w:val="22"/>
                <w:lang w:val="en-IN"/>
              </w:rPr>
            </w:pPr>
            <w:proofErr w:type="spellStart"/>
            <w:r>
              <w:rPr>
                <w:sz w:val="22"/>
                <w:lang w:val="en-IN"/>
              </w:rPr>
              <w:t>openedAt</w:t>
            </w:r>
            <w:proofErr w:type="spellEnd"/>
          </w:p>
        </w:tc>
        <w:tc>
          <w:tcPr>
            <w:tcW w:w="7336" w:type="dxa"/>
            <w:vAlign w:val="center"/>
            <w:hideMark/>
          </w:tcPr>
          <w:p w14:paraId="0B1A180A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r w:rsidRPr="00536B91">
              <w:rPr>
                <w:sz w:val="22"/>
                <w:lang w:val="en-IN"/>
              </w:rPr>
              <w:t>Timestamp when the exception was raised.</w:t>
            </w:r>
          </w:p>
        </w:tc>
      </w:tr>
      <w:tr w:rsidR="00536B91" w:rsidRPr="00536B91" w14:paraId="682E0E48" w14:textId="77777777" w:rsidTr="00014B80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75701208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proofErr w:type="spellStart"/>
            <w:r w:rsidRPr="00536B91">
              <w:rPr>
                <w:sz w:val="22"/>
                <w:lang w:val="en-IN"/>
              </w:rPr>
              <w:t>reasonCode</w:t>
            </w:r>
            <w:proofErr w:type="spellEnd"/>
          </w:p>
        </w:tc>
        <w:tc>
          <w:tcPr>
            <w:tcW w:w="7336" w:type="dxa"/>
            <w:vAlign w:val="center"/>
            <w:hideMark/>
          </w:tcPr>
          <w:p w14:paraId="6770A9C6" w14:textId="77777777" w:rsidR="00536B91" w:rsidRPr="00536B91" w:rsidRDefault="00536B91" w:rsidP="00536B91">
            <w:pPr>
              <w:rPr>
                <w:sz w:val="22"/>
                <w:lang w:val="en-IN"/>
              </w:rPr>
            </w:pPr>
            <w:r w:rsidRPr="00536B91">
              <w:rPr>
                <w:sz w:val="22"/>
                <w:lang w:val="en-IN"/>
              </w:rPr>
              <w:t>Structured source-provided reason code, when available.</w:t>
            </w:r>
          </w:p>
        </w:tc>
      </w:tr>
    </w:tbl>
    <w:p w14:paraId="0CAEAF90" w14:textId="25982429" w:rsidR="00C57692" w:rsidRDefault="00C57692" w:rsidP="00C57692">
      <w:pPr>
        <w:pStyle w:val="Heading1"/>
      </w:pPr>
    </w:p>
    <w:p w14:paraId="4D4391B1" w14:textId="77777777" w:rsidR="00773C80" w:rsidRDefault="00000000">
      <w:pPr>
        <w:pStyle w:val="Heading1"/>
      </w:pPr>
      <w:r>
        <w:t>13. Execution Scenarios</w:t>
      </w:r>
    </w:p>
    <w:p w14:paraId="34390712" w14:textId="77777777" w:rsidR="00773C80" w:rsidRDefault="00000000">
      <w:pPr>
        <w:pStyle w:val="Heading2"/>
      </w:pPr>
      <w:r>
        <w:t>13.1 Operator handover across shifts</w:t>
      </w:r>
    </w:p>
    <w:p w14:paraId="0AD11A3B" w14:textId="00666B06" w:rsidR="00773C80" w:rsidRDefault="00000000">
      <w:r>
        <w:rPr>
          <w:rFonts w:ascii="Consolas" w:hAnsi="Consolas"/>
          <w:sz w:val="18"/>
        </w:rPr>
        <w:t>OP-20</w:t>
      </w:r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+-- HAS_EXECUTION --&gt; EXEC-001</w:t>
      </w:r>
      <w:r>
        <w:rPr>
          <w:rFonts w:ascii="Consolas" w:hAnsi="Consolas"/>
          <w:sz w:val="18"/>
        </w:rPr>
        <w:br/>
        <w:t xml:space="preserve">                          |</w:t>
      </w:r>
      <w:r>
        <w:rPr>
          <w:rFonts w:ascii="Consolas" w:hAnsi="Consolas"/>
          <w:sz w:val="18"/>
        </w:rPr>
        <w:br/>
        <w:t xml:space="preserve">                          +-- OP</w:t>
      </w:r>
      <w:r w:rsidR="00B17F31">
        <w:rPr>
          <w:rFonts w:ascii="Consolas" w:hAnsi="Consolas"/>
          <w:sz w:val="18"/>
        </w:rPr>
        <w:t>R</w:t>
      </w:r>
      <w:r>
        <w:rPr>
          <w:rFonts w:ascii="Consolas" w:hAnsi="Consolas"/>
          <w:sz w:val="18"/>
        </w:rPr>
        <w:t>-1: 08:00 → 16:00</w:t>
      </w:r>
      <w:r>
        <w:rPr>
          <w:rFonts w:ascii="Consolas" w:hAnsi="Consolas"/>
          <w:sz w:val="18"/>
        </w:rPr>
        <w:br/>
        <w:t xml:space="preserve">                          +-- OP</w:t>
      </w:r>
      <w:r w:rsidR="00B17F31">
        <w:rPr>
          <w:rFonts w:ascii="Consolas" w:hAnsi="Consolas"/>
          <w:sz w:val="18"/>
        </w:rPr>
        <w:t>R</w:t>
      </w:r>
      <w:r>
        <w:rPr>
          <w:rFonts w:ascii="Consolas" w:hAnsi="Consolas"/>
          <w:sz w:val="18"/>
        </w:rPr>
        <w:t>-2: 16:00 → active</w:t>
      </w:r>
      <w:r>
        <w:rPr>
          <w:rFonts w:ascii="Consolas" w:hAnsi="Consolas"/>
          <w:sz w:val="18"/>
        </w:rPr>
        <w:br/>
        <w:t xml:space="preserve">                          +-- EQ-101: 08:00 → active</w:t>
      </w:r>
    </w:p>
    <w:p w14:paraId="12E7F100" w14:textId="4167A8FC" w:rsidR="00773C80" w:rsidRPr="00B17F31" w:rsidRDefault="00000000">
      <w:pPr>
        <w:rPr>
          <w:sz w:val="22"/>
        </w:rPr>
      </w:pPr>
      <w:r w:rsidRPr="00B17F31">
        <w:rPr>
          <w:sz w:val="22"/>
        </w:rPr>
        <w:t xml:space="preserve">The execution remains IN_PROGRESS because </w:t>
      </w:r>
      <w:r w:rsidR="00047AC7">
        <w:rPr>
          <w:sz w:val="22"/>
        </w:rPr>
        <w:t xml:space="preserve">Work Order Operation </w:t>
      </w:r>
      <w:r w:rsidRPr="00B17F31">
        <w:rPr>
          <w:sz w:val="22"/>
        </w:rPr>
        <w:t xml:space="preserve">OP-20 has not completed. Operator participation changes; the execution does not. Overall operation quantities continue to be tracked by the execution/operation model. </w:t>
      </w:r>
    </w:p>
    <w:p w14:paraId="67153CE1" w14:textId="77777777" w:rsidR="00773C80" w:rsidRDefault="00000000">
      <w:pPr>
        <w:pStyle w:val="Heading2"/>
      </w:pPr>
      <w:r>
        <w:t>13.2 Operator replacement during execution</w:t>
      </w:r>
    </w:p>
    <w:p w14:paraId="34CD6033" w14:textId="227C6737" w:rsidR="00773C80" w:rsidRDefault="00000000">
      <w:r>
        <w:rPr>
          <w:rFonts w:ascii="Consolas" w:hAnsi="Consolas"/>
          <w:sz w:val="18"/>
        </w:rPr>
        <w:t>EXEC-001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HAS_OPERATOR_ASSIGNMENT → OP</w:t>
      </w:r>
      <w:r w:rsidR="00B17F31">
        <w:rPr>
          <w:rFonts w:ascii="Consolas" w:hAnsi="Consolas"/>
          <w:sz w:val="18"/>
        </w:rPr>
        <w:t>R</w:t>
      </w:r>
      <w:r>
        <w:rPr>
          <w:rFonts w:ascii="Consolas" w:hAnsi="Consolas"/>
          <w:sz w:val="18"/>
        </w:rPr>
        <w:t>-1 (08:00 → 10:15)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HAS_OPERATOR_ASSIGNMENT → OP</w:t>
      </w:r>
      <w:r w:rsidR="00B17F31">
        <w:rPr>
          <w:rFonts w:ascii="Consolas" w:hAnsi="Consolas"/>
          <w:sz w:val="18"/>
        </w:rPr>
        <w:t>R</w:t>
      </w:r>
      <w:r>
        <w:rPr>
          <w:rFonts w:ascii="Consolas" w:hAnsi="Consolas"/>
          <w:sz w:val="18"/>
        </w:rPr>
        <w:t>-2 (10:20 → active</w:t>
      </w:r>
      <w:r w:rsidR="00B17F31">
        <w:rPr>
          <w:rFonts w:ascii="Consolas" w:hAnsi="Consolas"/>
          <w:sz w:val="18"/>
        </w:rPr>
        <w:t xml:space="preserve">; </w:t>
      </w:r>
      <w:proofErr w:type="spellStart"/>
      <w:r w:rsidR="00B17F31" w:rsidRPr="00B17F31">
        <w:rPr>
          <w:rFonts w:ascii="Consolas" w:hAnsi="Consolas"/>
          <w:sz w:val="18"/>
        </w:rPr>
        <w:t>assignmentType</w:t>
      </w:r>
      <w:proofErr w:type="spellEnd"/>
      <w:r w:rsidR="00B17F31" w:rsidRPr="00B17F31">
        <w:rPr>
          <w:rFonts w:ascii="Consolas" w:hAnsi="Consolas"/>
          <w:sz w:val="18"/>
        </w:rPr>
        <w:t>=REPLACEMENT</w:t>
      </w:r>
      <w:r w:rsidR="00B17F31">
        <w:rPr>
          <w:rFonts w:ascii="Consolas" w:hAnsi="Consolas"/>
          <w:sz w:val="18"/>
        </w:rPr>
        <w:t xml:space="preserve">; </w:t>
      </w:r>
      <w:proofErr w:type="spellStart"/>
      <w:r w:rsidR="00B17F31" w:rsidRPr="00B17F31">
        <w:rPr>
          <w:rFonts w:ascii="Consolas" w:hAnsi="Consolas"/>
          <w:sz w:val="18"/>
        </w:rPr>
        <w:t>changeFrom</w:t>
      </w:r>
      <w:proofErr w:type="spellEnd"/>
      <w:r w:rsidR="00B17F31" w:rsidRPr="00B17F31">
        <w:rPr>
          <w:rFonts w:ascii="Consolas" w:hAnsi="Consolas"/>
          <w:sz w:val="18"/>
        </w:rPr>
        <w:t>=OPR-</w:t>
      </w:r>
      <w:r w:rsidR="00B17F31"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HAS_RESOURCE_ASSIGNMENT → EQ-101 (active)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status = IN_PROGRESS</w:t>
      </w:r>
    </w:p>
    <w:p w14:paraId="45F063E9" w14:textId="07149E8A" w:rsidR="00773C80" w:rsidRDefault="00000000">
      <w:pPr>
        <w:rPr>
          <w:sz w:val="22"/>
        </w:rPr>
      </w:pPr>
      <w:r w:rsidRPr="00B17F31">
        <w:rPr>
          <w:sz w:val="22"/>
        </w:rPr>
        <w:t>If OP</w:t>
      </w:r>
      <w:r w:rsidR="00AE4B0A">
        <w:rPr>
          <w:sz w:val="22"/>
        </w:rPr>
        <w:t>R</w:t>
      </w:r>
      <w:r w:rsidRPr="00B17F31">
        <w:rPr>
          <w:sz w:val="22"/>
        </w:rPr>
        <w:t xml:space="preserve">-1 leaves because of illness or an emergency, the operator assignment ends and </w:t>
      </w:r>
      <w:r w:rsidR="005E4377" w:rsidRPr="00B17F31">
        <w:rPr>
          <w:sz w:val="22"/>
        </w:rPr>
        <w:t>OP</w:t>
      </w:r>
      <w:r w:rsidR="005E4377">
        <w:rPr>
          <w:sz w:val="22"/>
        </w:rPr>
        <w:t>R</w:t>
      </w:r>
      <w:r w:rsidR="005E4377" w:rsidRPr="00B17F31">
        <w:rPr>
          <w:sz w:val="22"/>
        </w:rPr>
        <w:t xml:space="preserve"> </w:t>
      </w:r>
      <w:r w:rsidRPr="00B17F31">
        <w:rPr>
          <w:sz w:val="22"/>
        </w:rPr>
        <w:t>-2 becomes active. The operation execution continues.</w:t>
      </w:r>
    </w:p>
    <w:p w14:paraId="453DE304" w14:textId="77777777" w:rsidR="001360DA" w:rsidRDefault="001360DA">
      <w:pPr>
        <w:rPr>
          <w:sz w:val="22"/>
        </w:rPr>
      </w:pPr>
    </w:p>
    <w:p w14:paraId="1CDEC9B1" w14:textId="77777777" w:rsidR="008B6529" w:rsidRPr="00B17F31" w:rsidRDefault="008B6529">
      <w:pPr>
        <w:rPr>
          <w:sz w:val="22"/>
        </w:rPr>
      </w:pPr>
    </w:p>
    <w:p w14:paraId="3235C440" w14:textId="77777777" w:rsidR="00773C80" w:rsidRDefault="00000000">
      <w:pPr>
        <w:pStyle w:val="Heading2"/>
      </w:pPr>
      <w:r>
        <w:lastRenderedPageBreak/>
        <w:t>13.3 Equipment replacement</w:t>
      </w:r>
    </w:p>
    <w:p w14:paraId="53B6A696" w14:textId="330AC18F" w:rsidR="00773C80" w:rsidRDefault="00000000">
      <w:r>
        <w:rPr>
          <w:rFonts w:ascii="Consolas" w:hAnsi="Consolas"/>
          <w:sz w:val="18"/>
        </w:rPr>
        <w:t>EXEC-001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RESOURCE_ASSIGNMENT → EQ-101 (08:00 → 10:30)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RESOURCE_ASSIGNMENT → EQ-205 (10:45 → active</w:t>
      </w:r>
      <w:r w:rsidR="006637A6">
        <w:rPr>
          <w:rFonts w:ascii="Consolas" w:hAnsi="Consolas"/>
          <w:sz w:val="18"/>
        </w:rPr>
        <w:t xml:space="preserve">; </w:t>
      </w:r>
      <w:proofErr w:type="spellStart"/>
      <w:r w:rsidR="006637A6" w:rsidRPr="00B17F31">
        <w:rPr>
          <w:rFonts w:ascii="Consolas" w:hAnsi="Consolas"/>
          <w:sz w:val="18"/>
        </w:rPr>
        <w:t>assignmentType</w:t>
      </w:r>
      <w:proofErr w:type="spellEnd"/>
      <w:r w:rsidR="006637A6" w:rsidRPr="00B17F31">
        <w:rPr>
          <w:rFonts w:ascii="Consolas" w:hAnsi="Consolas"/>
          <w:sz w:val="18"/>
        </w:rPr>
        <w:t>=REPLACEMENT</w:t>
      </w:r>
      <w:r w:rsidR="006637A6">
        <w:rPr>
          <w:rFonts w:ascii="Consolas" w:hAnsi="Consolas"/>
          <w:sz w:val="18"/>
        </w:rPr>
        <w:t xml:space="preserve">; </w:t>
      </w:r>
      <w:proofErr w:type="spellStart"/>
      <w:r w:rsidR="006637A6" w:rsidRPr="00B17F31">
        <w:rPr>
          <w:rFonts w:ascii="Consolas" w:hAnsi="Consolas"/>
          <w:sz w:val="18"/>
        </w:rPr>
        <w:t>changeFrom</w:t>
      </w:r>
      <w:proofErr w:type="spellEnd"/>
      <w:r w:rsidR="006637A6" w:rsidRPr="00B17F31">
        <w:rPr>
          <w:rFonts w:ascii="Consolas" w:hAnsi="Consolas"/>
          <w:sz w:val="18"/>
        </w:rPr>
        <w:t>=</w:t>
      </w:r>
      <w:r w:rsidR="006637A6">
        <w:rPr>
          <w:rFonts w:ascii="Consolas" w:hAnsi="Consolas"/>
          <w:sz w:val="18"/>
        </w:rPr>
        <w:t>EQ-</w:t>
      </w:r>
      <w:r w:rsidR="005A0A88">
        <w:rPr>
          <w:rFonts w:ascii="Consolas" w:hAnsi="Consolas"/>
          <w:sz w:val="18"/>
        </w:rPr>
        <w:t>101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status = IN_PROGRESS</w:t>
      </w:r>
    </w:p>
    <w:p w14:paraId="2121B271" w14:textId="77777777" w:rsidR="00773C80" w:rsidRDefault="00000000">
      <w:pPr>
        <w:rPr>
          <w:sz w:val="22"/>
        </w:rPr>
      </w:pPr>
      <w:r w:rsidRPr="001B57C5">
        <w:rPr>
          <w:sz w:val="22"/>
        </w:rPr>
        <w:t>If EQ-101 fails and EQ-205 is brought in, the same OPERATION_EXECUTION may continue while the resource assignment changes. A new execution is not required merely because the resource changed.</w:t>
      </w:r>
    </w:p>
    <w:p w14:paraId="2C33B7FC" w14:textId="77777777" w:rsidR="005417F2" w:rsidRDefault="005417F2">
      <w:pPr>
        <w:rPr>
          <w:sz w:val="22"/>
        </w:rPr>
      </w:pPr>
    </w:p>
    <w:p w14:paraId="251FC7D2" w14:textId="77777777" w:rsidR="005417F2" w:rsidRPr="001B57C5" w:rsidRDefault="005417F2">
      <w:pPr>
        <w:rPr>
          <w:sz w:val="22"/>
        </w:rPr>
      </w:pPr>
    </w:p>
    <w:p w14:paraId="24C76CBF" w14:textId="77777777" w:rsidR="00773C80" w:rsidRDefault="00000000">
      <w:pPr>
        <w:pStyle w:val="Heading2"/>
      </w:pPr>
      <w:r>
        <w:t>13.4 Multiple operators on one equipment</w:t>
      </w:r>
    </w:p>
    <w:p w14:paraId="11A3B11C" w14:textId="77777777" w:rsidR="00773C80" w:rsidRDefault="00000000">
      <w:r>
        <w:rPr>
          <w:rFonts w:ascii="Consolas" w:hAnsi="Consolas"/>
          <w:sz w:val="18"/>
        </w:rPr>
        <w:t>OP-20</w:t>
      </w:r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+-- HAS_EXECUTION → EXEC-001</w:t>
      </w:r>
      <w:r>
        <w:rPr>
          <w:rFonts w:ascii="Consolas" w:hAnsi="Consolas"/>
          <w:sz w:val="18"/>
        </w:rPr>
        <w:br/>
        <w:t xml:space="preserve">                         |</w:t>
      </w:r>
      <w:r>
        <w:rPr>
          <w:rFonts w:ascii="Consolas" w:hAnsi="Consolas"/>
          <w:sz w:val="18"/>
        </w:rPr>
        <w:br/>
        <w:t xml:space="preserve">                         +-- OP-1: 08:00 → active</w:t>
      </w:r>
      <w:r>
        <w:rPr>
          <w:rFonts w:ascii="Consolas" w:hAnsi="Consolas"/>
          <w:sz w:val="18"/>
        </w:rPr>
        <w:br/>
        <w:t xml:space="preserve">                         +-- OP-2: 09:15 → active</w:t>
      </w:r>
      <w:r>
        <w:rPr>
          <w:rFonts w:ascii="Consolas" w:hAnsi="Consolas"/>
          <w:sz w:val="18"/>
        </w:rPr>
        <w:br/>
        <w:t xml:space="preserve">                         +-- EQ-101: 08:00 → active</w:t>
      </w:r>
    </w:p>
    <w:p w14:paraId="4FCE2ADB" w14:textId="78613E0B" w:rsidR="00773C80" w:rsidRPr="00FC564F" w:rsidRDefault="00000000">
      <w:pPr>
        <w:rPr>
          <w:sz w:val="22"/>
        </w:rPr>
      </w:pPr>
      <w:r w:rsidRPr="00FC564F">
        <w:rPr>
          <w:sz w:val="22"/>
        </w:rPr>
        <w:t xml:space="preserve">Multiple operators may participate </w:t>
      </w:r>
      <w:r w:rsidR="003B56BE">
        <w:rPr>
          <w:sz w:val="22"/>
        </w:rPr>
        <w:t xml:space="preserve">together </w:t>
      </w:r>
      <w:r w:rsidR="003B56BE" w:rsidRPr="00FC564F">
        <w:rPr>
          <w:sz w:val="22"/>
        </w:rPr>
        <w:t>in</w:t>
      </w:r>
      <w:r w:rsidRPr="00FC564F">
        <w:rPr>
          <w:sz w:val="22"/>
        </w:rPr>
        <w:t xml:space="preserve"> one execution. An active assignment has a start time and no end time. When an operator leaves, th</w:t>
      </w:r>
      <w:r w:rsidR="001360DA">
        <w:rPr>
          <w:sz w:val="22"/>
        </w:rPr>
        <w:t>at</w:t>
      </w:r>
      <w:r w:rsidRPr="00FC564F">
        <w:rPr>
          <w:sz w:val="22"/>
        </w:rPr>
        <w:t xml:space="preserve"> assignment </w:t>
      </w:r>
      <w:r w:rsidR="001360DA">
        <w:rPr>
          <w:sz w:val="22"/>
        </w:rPr>
        <w:t>should have</w:t>
      </w:r>
      <w:r w:rsidRPr="00FC564F">
        <w:rPr>
          <w:sz w:val="22"/>
        </w:rPr>
        <w:t xml:space="preserve"> an end time while other active assignments remain active.</w:t>
      </w:r>
    </w:p>
    <w:p w14:paraId="0487FE3D" w14:textId="2BFB0448" w:rsidR="009E540E" w:rsidRDefault="009E540E" w:rsidP="009E540E">
      <w:pPr>
        <w:pStyle w:val="Heading1"/>
      </w:pPr>
      <w:r>
        <w:t>1</w:t>
      </w:r>
      <w:r w:rsidR="000A443C">
        <w:t>4</w:t>
      </w:r>
      <w:r>
        <w:t xml:space="preserve">. </w:t>
      </w:r>
      <w:r w:rsidR="00902A23">
        <w:t>Endpoints</w:t>
      </w:r>
    </w:p>
    <w:p w14:paraId="389ABA4D" w14:textId="77777777" w:rsidR="009E540E" w:rsidRDefault="009E540E">
      <w:pPr>
        <w:rPr>
          <w:sz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6983"/>
      </w:tblGrid>
      <w:tr w:rsidR="009E540E" w:rsidRPr="0062753C" w14:paraId="075459DC" w14:textId="77777777" w:rsidTr="007834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76629" w14:textId="77777777" w:rsidR="009E540E" w:rsidRPr="0062753C" w:rsidRDefault="009E540E" w:rsidP="007834ED">
            <w:pPr>
              <w:jc w:val="center"/>
              <w:rPr>
                <w:b/>
                <w:bCs/>
                <w:sz w:val="22"/>
                <w:lang w:val="en-IN"/>
              </w:rPr>
            </w:pPr>
            <w:r w:rsidRPr="0062753C">
              <w:rPr>
                <w:b/>
                <w:bCs/>
                <w:sz w:val="22"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AE6E7B7" w14:textId="77777777" w:rsidR="009E540E" w:rsidRPr="0062753C" w:rsidRDefault="009E540E" w:rsidP="007834ED">
            <w:pPr>
              <w:jc w:val="center"/>
              <w:rPr>
                <w:b/>
                <w:bCs/>
                <w:sz w:val="22"/>
                <w:lang w:val="en-IN"/>
              </w:rPr>
            </w:pPr>
            <w:r w:rsidRPr="0062753C">
              <w:rPr>
                <w:b/>
                <w:bCs/>
                <w:sz w:val="22"/>
                <w:lang w:val="en-IN"/>
              </w:rPr>
              <w:t>Purpose</w:t>
            </w:r>
          </w:p>
        </w:tc>
      </w:tr>
      <w:tr w:rsidR="009E540E" w:rsidRPr="0062753C" w14:paraId="3835BFE6" w14:textId="77777777" w:rsidTr="0078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027F" w14:textId="77777777" w:rsidR="009E540E" w:rsidRPr="0062753C" w:rsidRDefault="009E540E" w:rsidP="007834ED">
            <w:pPr>
              <w:rPr>
                <w:sz w:val="22"/>
                <w:lang w:val="en-IN"/>
              </w:rPr>
            </w:pPr>
            <w:r w:rsidRPr="0062753C">
              <w:rPr>
                <w:sz w:val="22"/>
                <w:lang w:val="en-IN"/>
              </w:rPr>
              <w:t>POST /</w:t>
            </w:r>
            <w:proofErr w:type="spellStart"/>
            <w:r w:rsidRPr="0062753C">
              <w:rPr>
                <w:sz w:val="22"/>
                <w:lang w:val="en-IN"/>
              </w:rPr>
              <w:t>api</w:t>
            </w:r>
            <w:proofErr w:type="spellEnd"/>
            <w:r w:rsidRPr="0062753C">
              <w:rPr>
                <w:sz w:val="22"/>
                <w:lang w:val="en-IN"/>
              </w:rPr>
              <w:t>/v1/operation-executions</w:t>
            </w:r>
          </w:p>
        </w:tc>
        <w:tc>
          <w:tcPr>
            <w:tcW w:w="0" w:type="auto"/>
            <w:vAlign w:val="center"/>
            <w:hideMark/>
          </w:tcPr>
          <w:p w14:paraId="3054971B" w14:textId="77777777" w:rsidR="009E540E" w:rsidRPr="0062753C" w:rsidRDefault="009E540E" w:rsidP="007834ED">
            <w:pPr>
              <w:rPr>
                <w:sz w:val="22"/>
                <w:lang w:val="en-IN"/>
              </w:rPr>
            </w:pPr>
            <w:r w:rsidRPr="0062753C">
              <w:rPr>
                <w:sz w:val="22"/>
                <w:lang w:val="en-IN"/>
              </w:rPr>
              <w:t>Create/synchronize an OPERATION_EXECUTION, including its current operator/resource assignments, shift, quantities, downtime and exceptions.</w:t>
            </w:r>
          </w:p>
        </w:tc>
      </w:tr>
      <w:tr w:rsidR="009E540E" w:rsidRPr="0062753C" w14:paraId="5D928CD0" w14:textId="77777777" w:rsidTr="0078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B346" w14:textId="77777777" w:rsidR="009E540E" w:rsidRPr="0062753C" w:rsidRDefault="009E540E" w:rsidP="007834ED">
            <w:pPr>
              <w:rPr>
                <w:sz w:val="22"/>
                <w:lang w:val="en-IN"/>
              </w:rPr>
            </w:pPr>
            <w:r w:rsidRPr="0062753C">
              <w:rPr>
                <w:sz w:val="22"/>
                <w:lang w:val="en-IN"/>
              </w:rPr>
              <w:t>PUT /</w:t>
            </w:r>
            <w:proofErr w:type="spellStart"/>
            <w:r w:rsidRPr="0062753C">
              <w:rPr>
                <w:sz w:val="22"/>
                <w:lang w:val="en-IN"/>
              </w:rPr>
              <w:t>api</w:t>
            </w:r>
            <w:proofErr w:type="spellEnd"/>
            <w:r w:rsidRPr="0062753C">
              <w:rPr>
                <w:sz w:val="22"/>
                <w:lang w:val="en-IN"/>
              </w:rPr>
              <w:t>/v1/operation-executions/{</w:t>
            </w:r>
            <w:proofErr w:type="spellStart"/>
            <w:r w:rsidRPr="0062753C">
              <w:rPr>
                <w:sz w:val="22"/>
                <w:lang w:val="en-IN"/>
              </w:rPr>
              <w:t>executionId</w:t>
            </w:r>
            <w:proofErr w:type="spellEnd"/>
            <w:r w:rsidRPr="0062753C">
              <w:rPr>
                <w:sz w:val="22"/>
                <w:lang w:val="en-I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25D3A4D" w14:textId="77777777" w:rsidR="009E540E" w:rsidRPr="0062753C" w:rsidRDefault="009E540E" w:rsidP="007834ED">
            <w:pPr>
              <w:rPr>
                <w:sz w:val="22"/>
                <w:lang w:val="en-IN"/>
              </w:rPr>
            </w:pPr>
            <w:r w:rsidRPr="0062753C">
              <w:rPr>
                <w:sz w:val="22"/>
                <w:lang w:val="en-IN"/>
              </w:rPr>
              <w:t>Update an existing execution and its supplied runtime context.</w:t>
            </w:r>
          </w:p>
        </w:tc>
      </w:tr>
      <w:tr w:rsidR="009E540E" w:rsidRPr="0062753C" w14:paraId="4D1D802F" w14:textId="77777777" w:rsidTr="0078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01FE" w14:textId="77777777" w:rsidR="009E540E" w:rsidRPr="0062753C" w:rsidRDefault="009E540E" w:rsidP="007834ED">
            <w:pPr>
              <w:rPr>
                <w:sz w:val="22"/>
                <w:lang w:val="en-IN"/>
              </w:rPr>
            </w:pPr>
            <w:r w:rsidRPr="0062753C">
              <w:rPr>
                <w:sz w:val="22"/>
                <w:lang w:val="en-IN"/>
              </w:rPr>
              <w:t>POST /</w:t>
            </w:r>
            <w:proofErr w:type="spellStart"/>
            <w:r w:rsidRPr="0062753C">
              <w:rPr>
                <w:sz w:val="22"/>
                <w:lang w:val="en-IN"/>
              </w:rPr>
              <w:t>api</w:t>
            </w:r>
            <w:proofErr w:type="spellEnd"/>
            <w:r w:rsidRPr="0062753C">
              <w:rPr>
                <w:sz w:val="22"/>
                <w:lang w:val="en-IN"/>
              </w:rPr>
              <w:t>/v1/shifts</w:t>
            </w:r>
          </w:p>
        </w:tc>
        <w:tc>
          <w:tcPr>
            <w:tcW w:w="0" w:type="auto"/>
            <w:vAlign w:val="center"/>
            <w:hideMark/>
          </w:tcPr>
          <w:p w14:paraId="252665D6" w14:textId="77777777" w:rsidR="009E540E" w:rsidRPr="0062753C" w:rsidRDefault="009E540E" w:rsidP="007834ED">
            <w:pPr>
              <w:rPr>
                <w:sz w:val="22"/>
                <w:lang w:val="en-IN"/>
              </w:rPr>
            </w:pPr>
            <w:r w:rsidRPr="0062753C">
              <w:rPr>
                <w:sz w:val="22"/>
                <w:lang w:val="en-IN"/>
              </w:rPr>
              <w:t>Ingest/create SHIFT master/context data when MIAE needs to maintain the shift node.</w:t>
            </w:r>
          </w:p>
        </w:tc>
      </w:tr>
      <w:tr w:rsidR="00454B07" w:rsidRPr="0062753C" w14:paraId="1E6ED122" w14:textId="77777777" w:rsidTr="007834ED">
        <w:trPr>
          <w:tblCellSpacing w:w="15" w:type="dxa"/>
        </w:trPr>
        <w:tc>
          <w:tcPr>
            <w:tcW w:w="0" w:type="auto"/>
            <w:vAlign w:val="center"/>
          </w:tcPr>
          <w:p w14:paraId="31E09507" w14:textId="67CBC5EE" w:rsidR="00454B07" w:rsidRPr="0062753C" w:rsidRDefault="00454B07" w:rsidP="007834ED">
            <w:pPr>
              <w:rPr>
                <w:sz w:val="22"/>
                <w:lang w:val="en-IN"/>
              </w:rPr>
            </w:pPr>
            <w:r w:rsidRPr="00454B07">
              <w:rPr>
                <w:sz w:val="22"/>
              </w:rPr>
              <w:t>POST /</w:t>
            </w:r>
            <w:proofErr w:type="spellStart"/>
            <w:r w:rsidRPr="00454B07">
              <w:rPr>
                <w:sz w:val="22"/>
              </w:rPr>
              <w:t>api</w:t>
            </w:r>
            <w:proofErr w:type="spellEnd"/>
            <w:r w:rsidRPr="00454B07">
              <w:rPr>
                <w:sz w:val="22"/>
              </w:rPr>
              <w:t>/v1/execution/context</w:t>
            </w:r>
          </w:p>
        </w:tc>
        <w:tc>
          <w:tcPr>
            <w:tcW w:w="0" w:type="auto"/>
            <w:vAlign w:val="center"/>
          </w:tcPr>
          <w:p w14:paraId="0FC1F208" w14:textId="00BAA0B8" w:rsidR="00454B07" w:rsidRPr="0062753C" w:rsidRDefault="00C71B66" w:rsidP="007834ED">
            <w:pPr>
              <w:rPr>
                <w:sz w:val="22"/>
                <w:lang w:val="en-IN"/>
              </w:rPr>
            </w:pPr>
            <w:r w:rsidRPr="00C71B66">
              <w:rPr>
                <w:sz w:val="22"/>
              </w:rPr>
              <w:t>Retrieve the current and relevant execution contex</w:t>
            </w:r>
            <w:r w:rsidR="0013436B">
              <w:rPr>
                <w:sz w:val="22"/>
              </w:rPr>
              <w:t>t</w:t>
            </w:r>
            <w:r>
              <w:rPr>
                <w:sz w:val="22"/>
              </w:rPr>
              <w:t>.</w:t>
            </w:r>
          </w:p>
        </w:tc>
      </w:tr>
    </w:tbl>
    <w:p w14:paraId="3B7509D8" w14:textId="77777777" w:rsidR="009E540E" w:rsidRDefault="009E540E">
      <w:pPr>
        <w:rPr>
          <w:sz w:val="22"/>
        </w:rPr>
      </w:pPr>
    </w:p>
    <w:p w14:paraId="627A6CE9" w14:textId="4AEE6458" w:rsidR="00483EBE" w:rsidRDefault="00483EBE" w:rsidP="00483EBE">
      <w:pPr>
        <w:pStyle w:val="Heading2"/>
      </w:pPr>
      <w:r>
        <w:lastRenderedPageBreak/>
        <w:t>1</w:t>
      </w:r>
      <w:r w:rsidR="000A443C">
        <w:t>4</w:t>
      </w:r>
      <w:r>
        <w:t xml:space="preserve">.1 </w:t>
      </w:r>
      <w:r>
        <w:t>S</w:t>
      </w:r>
      <w:r>
        <w:t>hifts</w:t>
      </w:r>
      <w:r>
        <w:t xml:space="preserve"> Ingestion</w:t>
      </w:r>
    </w:p>
    <w:p w14:paraId="73D23FCD" w14:textId="350728C3" w:rsidR="00483EBE" w:rsidRDefault="00483EBE">
      <w:pPr>
        <w:rPr>
          <w:sz w:val="22"/>
        </w:rPr>
      </w:pPr>
      <w:r w:rsidRPr="00483EBE">
        <w:rPr>
          <w:sz w:val="22"/>
        </w:rPr>
        <w:t>Ingest the shift definition/context from the MES/ERP source so that execution instances can reference the appropriate shift.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483EBE" w14:paraId="49834AC6" w14:textId="77777777" w:rsidTr="00483EBE">
        <w:tc>
          <w:tcPr>
            <w:tcW w:w="10440" w:type="dxa"/>
          </w:tcPr>
          <w:p w14:paraId="15EF24B2" w14:textId="77777777" w:rsidR="00483EBE" w:rsidRPr="00483EBE" w:rsidRDefault="00483EBE" w:rsidP="00483EBE">
            <w:pPr>
              <w:rPr>
                <w:sz w:val="22"/>
              </w:rPr>
            </w:pPr>
            <w:r w:rsidRPr="00483EBE">
              <w:rPr>
                <w:sz w:val="22"/>
              </w:rPr>
              <w:t>{</w:t>
            </w:r>
          </w:p>
          <w:p w14:paraId="125F7F62" w14:textId="77777777" w:rsidR="00483EBE" w:rsidRPr="00483EBE" w:rsidRDefault="00483EBE" w:rsidP="00483EBE">
            <w:pPr>
              <w:rPr>
                <w:sz w:val="22"/>
              </w:rPr>
            </w:pPr>
            <w:r w:rsidRPr="00483EBE">
              <w:rPr>
                <w:sz w:val="22"/>
              </w:rPr>
              <w:t xml:space="preserve">  "</w:t>
            </w:r>
            <w:proofErr w:type="spellStart"/>
            <w:r w:rsidRPr="00483EBE">
              <w:rPr>
                <w:sz w:val="22"/>
              </w:rPr>
              <w:t>shiftId</w:t>
            </w:r>
            <w:proofErr w:type="spellEnd"/>
            <w:r w:rsidRPr="00483EBE">
              <w:rPr>
                <w:sz w:val="22"/>
              </w:rPr>
              <w:t>": "SHIFT-1",</w:t>
            </w:r>
          </w:p>
          <w:p w14:paraId="74A695B7" w14:textId="77777777" w:rsidR="00483EBE" w:rsidRPr="00483EBE" w:rsidRDefault="00483EBE" w:rsidP="00483EBE">
            <w:pPr>
              <w:rPr>
                <w:sz w:val="22"/>
              </w:rPr>
            </w:pPr>
            <w:r w:rsidRPr="00483EBE">
              <w:rPr>
                <w:sz w:val="22"/>
              </w:rPr>
              <w:t xml:space="preserve">  "name": "Morning Shift",</w:t>
            </w:r>
          </w:p>
          <w:p w14:paraId="35CA8BF1" w14:textId="77777777" w:rsidR="00483EBE" w:rsidRPr="00483EBE" w:rsidRDefault="00483EBE" w:rsidP="00483EBE">
            <w:pPr>
              <w:rPr>
                <w:sz w:val="22"/>
              </w:rPr>
            </w:pPr>
            <w:r w:rsidRPr="00483EBE">
              <w:rPr>
                <w:sz w:val="22"/>
              </w:rPr>
              <w:t xml:space="preserve">  "</w:t>
            </w:r>
            <w:proofErr w:type="spellStart"/>
            <w:r w:rsidRPr="00483EBE">
              <w:rPr>
                <w:sz w:val="22"/>
              </w:rPr>
              <w:t>startTime</w:t>
            </w:r>
            <w:proofErr w:type="spellEnd"/>
            <w:r w:rsidRPr="00483EBE">
              <w:rPr>
                <w:sz w:val="22"/>
              </w:rPr>
              <w:t>": "2026-08-19T06:00:00Z",</w:t>
            </w:r>
          </w:p>
          <w:p w14:paraId="36676F59" w14:textId="77777777" w:rsidR="00483EBE" w:rsidRPr="00483EBE" w:rsidRDefault="00483EBE" w:rsidP="00483EBE">
            <w:pPr>
              <w:rPr>
                <w:sz w:val="22"/>
              </w:rPr>
            </w:pPr>
            <w:r w:rsidRPr="00483EBE">
              <w:rPr>
                <w:sz w:val="22"/>
              </w:rPr>
              <w:t xml:space="preserve">  "</w:t>
            </w:r>
            <w:proofErr w:type="spellStart"/>
            <w:r w:rsidRPr="00483EBE">
              <w:rPr>
                <w:sz w:val="22"/>
              </w:rPr>
              <w:t>endTime</w:t>
            </w:r>
            <w:proofErr w:type="spellEnd"/>
            <w:r w:rsidRPr="00483EBE">
              <w:rPr>
                <w:sz w:val="22"/>
              </w:rPr>
              <w:t>": "2026-08-19T14:00:00Z",</w:t>
            </w:r>
          </w:p>
          <w:p w14:paraId="39277828" w14:textId="77777777" w:rsidR="00483EBE" w:rsidRPr="00483EBE" w:rsidRDefault="00483EBE" w:rsidP="00483EBE">
            <w:pPr>
              <w:rPr>
                <w:sz w:val="22"/>
              </w:rPr>
            </w:pPr>
            <w:r w:rsidRPr="00483EBE">
              <w:rPr>
                <w:sz w:val="22"/>
              </w:rPr>
              <w:t xml:space="preserve">  "status": "ACTIVE"</w:t>
            </w:r>
          </w:p>
          <w:p w14:paraId="18E2A291" w14:textId="3A3973AB" w:rsidR="00483EBE" w:rsidRDefault="00483EBE" w:rsidP="00483EBE">
            <w:pPr>
              <w:rPr>
                <w:sz w:val="22"/>
              </w:rPr>
            </w:pPr>
            <w:r w:rsidRPr="00483EBE">
              <w:rPr>
                <w:sz w:val="22"/>
              </w:rPr>
              <w:t>}</w:t>
            </w:r>
          </w:p>
        </w:tc>
      </w:tr>
    </w:tbl>
    <w:p w14:paraId="0B0343CB" w14:textId="77777777" w:rsidR="00483EBE" w:rsidRDefault="00483EBE">
      <w:pPr>
        <w:rPr>
          <w:sz w:val="22"/>
        </w:rPr>
      </w:pPr>
    </w:p>
    <w:p w14:paraId="59F13A97" w14:textId="411769F5" w:rsidR="00483EBE" w:rsidRDefault="00483EBE" w:rsidP="00483EBE">
      <w:pPr>
        <w:pStyle w:val="Heading2"/>
      </w:pPr>
      <w:r>
        <w:t>1</w:t>
      </w:r>
      <w:r w:rsidR="000A443C">
        <w:t>4</w:t>
      </w:r>
      <w:r>
        <w:t>.</w:t>
      </w:r>
      <w:r>
        <w:t>2</w:t>
      </w:r>
      <w:r>
        <w:t xml:space="preserve"> </w:t>
      </w:r>
      <w:r>
        <w:t>Work Order Operation</w:t>
      </w:r>
      <w:r>
        <w:t xml:space="preserve"> Ingestion</w:t>
      </w:r>
      <w:r>
        <w:t xml:space="preserve"> Sync</w:t>
      </w:r>
      <w:r w:rsidR="004C7BEB">
        <w:t>hronize</w:t>
      </w:r>
    </w:p>
    <w:p w14:paraId="5278B62E" w14:textId="42AECCCB" w:rsidR="006E0ADB" w:rsidRPr="006E0ADB" w:rsidRDefault="006E0ADB" w:rsidP="006E0ADB">
      <w:pPr>
        <w:rPr>
          <w:sz w:val="22"/>
        </w:rPr>
      </w:pPr>
      <w:r w:rsidRPr="006E0ADB">
        <w:rPr>
          <w:sz w:val="22"/>
        </w:rPr>
        <w:t>Synchronize the current execution state of a specific WO-OP from the MES/ERP into MIAE</w:t>
      </w:r>
      <w:r w:rsidRPr="006E0ADB">
        <w:rPr>
          <w:sz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483EBE" w14:paraId="5CB38656" w14:textId="77777777" w:rsidTr="00483EBE">
        <w:tc>
          <w:tcPr>
            <w:tcW w:w="10440" w:type="dxa"/>
          </w:tcPr>
          <w:p w14:paraId="36796935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{</w:t>
            </w:r>
          </w:p>
          <w:p w14:paraId="6AC5F8E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"</w:t>
            </w:r>
            <w:proofErr w:type="spellStart"/>
            <w:r w:rsidRPr="00FA6A9C">
              <w:rPr>
                <w:sz w:val="22"/>
                <w:lang w:val="en-IN"/>
              </w:rPr>
              <w:t>sourceSystem</w:t>
            </w:r>
            <w:proofErr w:type="spellEnd"/>
            <w:r w:rsidRPr="00FA6A9C">
              <w:rPr>
                <w:sz w:val="22"/>
                <w:lang w:val="en-IN"/>
              </w:rPr>
              <w:t>": "MES-X",</w:t>
            </w:r>
          </w:p>
          <w:p w14:paraId="47EBCB2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"</w:t>
            </w:r>
            <w:proofErr w:type="spellStart"/>
            <w:r w:rsidRPr="00FA6A9C">
              <w:rPr>
                <w:sz w:val="22"/>
                <w:lang w:val="en-IN"/>
              </w:rPr>
              <w:t>workOrderId</w:t>
            </w:r>
            <w:proofErr w:type="spellEnd"/>
            <w:r w:rsidRPr="00FA6A9C">
              <w:rPr>
                <w:sz w:val="22"/>
                <w:lang w:val="en-IN"/>
              </w:rPr>
              <w:t>": "WO-1001",</w:t>
            </w:r>
          </w:p>
          <w:p w14:paraId="3BDC96D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"</w:t>
            </w:r>
            <w:proofErr w:type="spellStart"/>
            <w:r w:rsidRPr="00FA6A9C">
              <w:rPr>
                <w:sz w:val="22"/>
                <w:lang w:val="en-IN"/>
              </w:rPr>
              <w:t>operationId</w:t>
            </w:r>
            <w:proofErr w:type="spellEnd"/>
            <w:r w:rsidRPr="00FA6A9C">
              <w:rPr>
                <w:sz w:val="22"/>
                <w:lang w:val="en-IN"/>
              </w:rPr>
              <w:t>": "OP-20",</w:t>
            </w:r>
          </w:p>
          <w:p w14:paraId="1892A40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</w:p>
          <w:p w14:paraId="4CAA3FD5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"executions": [</w:t>
            </w:r>
          </w:p>
          <w:p w14:paraId="3A5FB22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{</w:t>
            </w:r>
          </w:p>
          <w:p w14:paraId="04438CD2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sourceExecutionId</w:t>
            </w:r>
            <w:proofErr w:type="spellEnd"/>
            <w:r w:rsidRPr="00FA6A9C">
              <w:rPr>
                <w:sz w:val="22"/>
                <w:lang w:val="en-IN"/>
              </w:rPr>
              <w:t>": "JC-12345",</w:t>
            </w:r>
          </w:p>
          <w:p w14:paraId="2E7DFC4D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"status": "IN_PROGRESS",</w:t>
            </w:r>
          </w:p>
          <w:p w14:paraId="3244EFA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completedQuantity</w:t>
            </w:r>
            <w:proofErr w:type="spellEnd"/>
            <w:r w:rsidRPr="00FA6A9C">
              <w:rPr>
                <w:sz w:val="22"/>
                <w:lang w:val="en-IN"/>
              </w:rPr>
              <w:t>": 65,</w:t>
            </w:r>
          </w:p>
          <w:p w14:paraId="19AB107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rejectedQuantity</w:t>
            </w:r>
            <w:proofErr w:type="spellEnd"/>
            <w:r w:rsidRPr="00FA6A9C">
              <w:rPr>
                <w:sz w:val="22"/>
                <w:lang w:val="en-IN"/>
              </w:rPr>
              <w:t>": 2,</w:t>
            </w:r>
          </w:p>
          <w:p w14:paraId="52A49367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scrappedQuantity</w:t>
            </w:r>
            <w:proofErr w:type="spellEnd"/>
            <w:r w:rsidRPr="00FA6A9C">
              <w:rPr>
                <w:sz w:val="22"/>
                <w:lang w:val="en-IN"/>
              </w:rPr>
              <w:t>": 1,</w:t>
            </w:r>
          </w:p>
          <w:p w14:paraId="0EB7CA43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actualStart</w:t>
            </w:r>
            <w:proofErr w:type="spellEnd"/>
            <w:r w:rsidRPr="00FA6A9C">
              <w:rPr>
                <w:sz w:val="22"/>
                <w:lang w:val="en-IN"/>
              </w:rPr>
              <w:t>": "2026-08-19T08:00:00Z",</w:t>
            </w:r>
          </w:p>
          <w:p w14:paraId="3BD718C6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actualEnd</w:t>
            </w:r>
            <w:proofErr w:type="spellEnd"/>
            <w:r w:rsidRPr="00FA6A9C">
              <w:rPr>
                <w:sz w:val="22"/>
                <w:lang w:val="en-IN"/>
              </w:rPr>
              <w:t>": null,</w:t>
            </w:r>
          </w:p>
          <w:p w14:paraId="45DE32C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shiftId</w:t>
            </w:r>
            <w:proofErr w:type="spellEnd"/>
            <w:r w:rsidRPr="00FA6A9C">
              <w:rPr>
                <w:sz w:val="22"/>
                <w:lang w:val="en-IN"/>
              </w:rPr>
              <w:t>": "SHIFT-1",</w:t>
            </w:r>
          </w:p>
          <w:p w14:paraId="784DF33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</w:p>
          <w:p w14:paraId="6179AF9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operatorAssignments</w:t>
            </w:r>
            <w:proofErr w:type="spellEnd"/>
            <w:r w:rsidRPr="00FA6A9C">
              <w:rPr>
                <w:sz w:val="22"/>
                <w:lang w:val="en-IN"/>
              </w:rPr>
              <w:t>": [</w:t>
            </w:r>
          </w:p>
          <w:p w14:paraId="14534ACB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{</w:t>
            </w:r>
          </w:p>
          <w:p w14:paraId="5A691407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operatorId</w:t>
            </w:r>
            <w:proofErr w:type="spellEnd"/>
            <w:r w:rsidRPr="00FA6A9C">
              <w:rPr>
                <w:sz w:val="22"/>
                <w:lang w:val="en-IN"/>
              </w:rPr>
              <w:t>": "OPR-300",</w:t>
            </w:r>
          </w:p>
          <w:p w14:paraId="0C3238EC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resourceId</w:t>
            </w:r>
            <w:proofErr w:type="spellEnd"/>
            <w:r w:rsidRPr="00FA6A9C">
              <w:rPr>
                <w:sz w:val="22"/>
                <w:lang w:val="en-IN"/>
              </w:rPr>
              <w:t>": "EQ-101",</w:t>
            </w:r>
          </w:p>
          <w:p w14:paraId="7DBE6A2E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"status": "COMPLETED",</w:t>
            </w:r>
          </w:p>
          <w:p w14:paraId="0CFC6C9C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assignmentType</w:t>
            </w:r>
            <w:proofErr w:type="spellEnd"/>
            <w:r w:rsidRPr="00FA6A9C">
              <w:rPr>
                <w:sz w:val="22"/>
                <w:lang w:val="en-IN"/>
              </w:rPr>
              <w:t>": "ACTUAL",</w:t>
            </w:r>
          </w:p>
          <w:p w14:paraId="4ADF66ED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"2026-08-19T08:00:00Z",</w:t>
            </w:r>
          </w:p>
          <w:p w14:paraId="777C6C29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endTime</w:t>
            </w:r>
            <w:proofErr w:type="spellEnd"/>
            <w:r w:rsidRPr="00FA6A9C">
              <w:rPr>
                <w:sz w:val="22"/>
                <w:lang w:val="en-IN"/>
              </w:rPr>
              <w:t>": "2026-08-19T11:30:00Z"</w:t>
            </w:r>
          </w:p>
          <w:p w14:paraId="7B4E4778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},</w:t>
            </w:r>
          </w:p>
          <w:p w14:paraId="0518BA1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{</w:t>
            </w:r>
          </w:p>
          <w:p w14:paraId="20A6A7D8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operatorId</w:t>
            </w:r>
            <w:proofErr w:type="spellEnd"/>
            <w:r w:rsidRPr="00FA6A9C">
              <w:rPr>
                <w:sz w:val="22"/>
                <w:lang w:val="en-IN"/>
              </w:rPr>
              <w:t>": "OPR-305",</w:t>
            </w:r>
          </w:p>
          <w:p w14:paraId="3481CD8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resourceId</w:t>
            </w:r>
            <w:proofErr w:type="spellEnd"/>
            <w:r w:rsidRPr="00FA6A9C">
              <w:rPr>
                <w:sz w:val="22"/>
                <w:lang w:val="en-IN"/>
              </w:rPr>
              <w:t>": "EQ-105",</w:t>
            </w:r>
          </w:p>
          <w:p w14:paraId="72B5A50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"status": "ACTIVE",</w:t>
            </w:r>
          </w:p>
          <w:p w14:paraId="3D87FAB8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assignmentType</w:t>
            </w:r>
            <w:proofErr w:type="spellEnd"/>
            <w:r w:rsidRPr="00FA6A9C">
              <w:rPr>
                <w:sz w:val="22"/>
                <w:lang w:val="en-IN"/>
              </w:rPr>
              <w:t>": "REPLACEMENT",</w:t>
            </w:r>
          </w:p>
          <w:p w14:paraId="24AA394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changeFrom</w:t>
            </w:r>
            <w:proofErr w:type="spellEnd"/>
            <w:r w:rsidRPr="00FA6A9C">
              <w:rPr>
                <w:sz w:val="22"/>
                <w:lang w:val="en-IN"/>
              </w:rPr>
              <w:t>": "OPR-300",</w:t>
            </w:r>
          </w:p>
          <w:p w14:paraId="31649A8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"2026-08-19T11:30:00Z",</w:t>
            </w:r>
          </w:p>
          <w:p w14:paraId="7B8A2F25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endTime</w:t>
            </w:r>
            <w:proofErr w:type="spellEnd"/>
            <w:r w:rsidRPr="00FA6A9C">
              <w:rPr>
                <w:sz w:val="22"/>
                <w:lang w:val="en-IN"/>
              </w:rPr>
              <w:t>": null</w:t>
            </w:r>
          </w:p>
          <w:p w14:paraId="7F3F9E6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}</w:t>
            </w:r>
          </w:p>
          <w:p w14:paraId="46AD520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],</w:t>
            </w:r>
          </w:p>
          <w:p w14:paraId="022FAFD5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</w:p>
          <w:p w14:paraId="7A792C15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resourceAssignments</w:t>
            </w:r>
            <w:proofErr w:type="spellEnd"/>
            <w:r w:rsidRPr="00FA6A9C">
              <w:rPr>
                <w:sz w:val="22"/>
                <w:lang w:val="en-IN"/>
              </w:rPr>
              <w:t>": [</w:t>
            </w:r>
          </w:p>
          <w:p w14:paraId="159D1A32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{</w:t>
            </w:r>
          </w:p>
          <w:p w14:paraId="47029E3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equipmentId</w:t>
            </w:r>
            <w:proofErr w:type="spellEnd"/>
            <w:r w:rsidRPr="00FA6A9C">
              <w:rPr>
                <w:sz w:val="22"/>
                <w:lang w:val="en-IN"/>
              </w:rPr>
              <w:t>": "EQ-101",</w:t>
            </w:r>
          </w:p>
          <w:p w14:paraId="4A7DA59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"status": "COMPLETED",</w:t>
            </w:r>
          </w:p>
          <w:p w14:paraId="51455483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assignmentType</w:t>
            </w:r>
            <w:proofErr w:type="spellEnd"/>
            <w:r w:rsidRPr="00FA6A9C">
              <w:rPr>
                <w:sz w:val="22"/>
                <w:lang w:val="en-IN"/>
              </w:rPr>
              <w:t>": "ACTUAL",</w:t>
            </w:r>
          </w:p>
          <w:p w14:paraId="6BC7FF34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"2026-08-19T08:00:00Z",</w:t>
            </w:r>
          </w:p>
          <w:p w14:paraId="72965105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endTime</w:t>
            </w:r>
            <w:proofErr w:type="spellEnd"/>
            <w:r w:rsidRPr="00FA6A9C">
              <w:rPr>
                <w:sz w:val="22"/>
                <w:lang w:val="en-IN"/>
              </w:rPr>
              <w:t>": "2026-08-19T11:30:00Z"</w:t>
            </w:r>
          </w:p>
          <w:p w14:paraId="0BAF12A6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},</w:t>
            </w:r>
          </w:p>
          <w:p w14:paraId="566B1816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{</w:t>
            </w:r>
          </w:p>
          <w:p w14:paraId="6587DD28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equipmentId</w:t>
            </w:r>
            <w:proofErr w:type="spellEnd"/>
            <w:r w:rsidRPr="00FA6A9C">
              <w:rPr>
                <w:sz w:val="22"/>
                <w:lang w:val="en-IN"/>
              </w:rPr>
              <w:t>": "EQ-105",</w:t>
            </w:r>
          </w:p>
          <w:p w14:paraId="283C2737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"status": "ACTIVE",</w:t>
            </w:r>
          </w:p>
          <w:p w14:paraId="26B94119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assignmentType</w:t>
            </w:r>
            <w:proofErr w:type="spellEnd"/>
            <w:r w:rsidRPr="00FA6A9C">
              <w:rPr>
                <w:sz w:val="22"/>
                <w:lang w:val="en-IN"/>
              </w:rPr>
              <w:t>": "REPLACEMENT",</w:t>
            </w:r>
          </w:p>
          <w:p w14:paraId="2C0326F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changeFrom</w:t>
            </w:r>
            <w:proofErr w:type="spellEnd"/>
            <w:r w:rsidRPr="00FA6A9C">
              <w:rPr>
                <w:sz w:val="22"/>
                <w:lang w:val="en-IN"/>
              </w:rPr>
              <w:t>": "EQ-101",</w:t>
            </w:r>
          </w:p>
          <w:p w14:paraId="0FF98A46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"2026-08-19T11:30:00Z",</w:t>
            </w:r>
          </w:p>
          <w:p w14:paraId="733A6509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endTime</w:t>
            </w:r>
            <w:proofErr w:type="spellEnd"/>
            <w:r w:rsidRPr="00FA6A9C">
              <w:rPr>
                <w:sz w:val="22"/>
                <w:lang w:val="en-IN"/>
              </w:rPr>
              <w:t>": null</w:t>
            </w:r>
          </w:p>
          <w:p w14:paraId="224300A9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}</w:t>
            </w:r>
          </w:p>
          <w:p w14:paraId="7F7D069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],</w:t>
            </w:r>
          </w:p>
          <w:p w14:paraId="7A71EB33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</w:p>
          <w:p w14:paraId="7F58ED8C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"downtimes": [ {</w:t>
            </w:r>
          </w:p>
          <w:p w14:paraId="119E14F7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downtimeId</w:t>
            </w:r>
            <w:proofErr w:type="spellEnd"/>
            <w:r w:rsidRPr="00FA6A9C">
              <w:rPr>
                <w:sz w:val="22"/>
                <w:lang w:val="en-IN"/>
              </w:rPr>
              <w:t>": "DT-101",</w:t>
            </w:r>
          </w:p>
          <w:p w14:paraId="7896FA0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"category": "EQUIPMENT",</w:t>
            </w:r>
          </w:p>
          <w:p w14:paraId="5301F3FE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reasonCode</w:t>
            </w:r>
            <w:proofErr w:type="spellEnd"/>
            <w:r w:rsidRPr="00FA6A9C">
              <w:rPr>
                <w:sz w:val="22"/>
                <w:lang w:val="en-IN"/>
              </w:rPr>
              <w:t>": "MACHINE_FAILURE",</w:t>
            </w:r>
          </w:p>
          <w:p w14:paraId="0CFA4C64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"reason": "Welding machine failure",</w:t>
            </w:r>
          </w:p>
          <w:p w14:paraId="7951482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"2026-08-19T11:25:00Z",</w:t>
            </w:r>
          </w:p>
          <w:p w14:paraId="3E4915D8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endTime</w:t>
            </w:r>
            <w:proofErr w:type="spellEnd"/>
            <w:r w:rsidRPr="00FA6A9C">
              <w:rPr>
                <w:sz w:val="22"/>
                <w:lang w:val="en-IN"/>
              </w:rPr>
              <w:t>": "2026-08-19T11:30:00Z",</w:t>
            </w:r>
          </w:p>
          <w:p w14:paraId="14D7E30D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"duration": 300</w:t>
            </w:r>
          </w:p>
          <w:p w14:paraId="392E2C8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}],</w:t>
            </w:r>
          </w:p>
          <w:p w14:paraId="3B7044B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"exceptions": []</w:t>
            </w:r>
          </w:p>
          <w:p w14:paraId="5D07EC8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},</w:t>
            </w:r>
          </w:p>
          <w:p w14:paraId="1408DF2B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</w:p>
          <w:p w14:paraId="336620FB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{</w:t>
            </w:r>
          </w:p>
          <w:p w14:paraId="700C050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sourceExecutionId</w:t>
            </w:r>
            <w:proofErr w:type="spellEnd"/>
            <w:r w:rsidRPr="00FA6A9C">
              <w:rPr>
                <w:sz w:val="22"/>
                <w:lang w:val="en-IN"/>
              </w:rPr>
              <w:t>": "JC-12346",</w:t>
            </w:r>
          </w:p>
          <w:p w14:paraId="182A31E4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"status": "IN_PROGRESS",</w:t>
            </w:r>
          </w:p>
          <w:p w14:paraId="25C8C8F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completedQuantity</w:t>
            </w:r>
            <w:proofErr w:type="spellEnd"/>
            <w:r w:rsidRPr="00FA6A9C">
              <w:rPr>
                <w:sz w:val="22"/>
                <w:lang w:val="en-IN"/>
              </w:rPr>
              <w:t>": 35,</w:t>
            </w:r>
          </w:p>
          <w:p w14:paraId="22D2EDCC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rejectedQuantity</w:t>
            </w:r>
            <w:proofErr w:type="spellEnd"/>
            <w:r w:rsidRPr="00FA6A9C">
              <w:rPr>
                <w:sz w:val="22"/>
                <w:lang w:val="en-IN"/>
              </w:rPr>
              <w:t>": 1,</w:t>
            </w:r>
          </w:p>
          <w:p w14:paraId="10F96FD2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scrappedQuantity</w:t>
            </w:r>
            <w:proofErr w:type="spellEnd"/>
            <w:r w:rsidRPr="00FA6A9C">
              <w:rPr>
                <w:sz w:val="22"/>
                <w:lang w:val="en-IN"/>
              </w:rPr>
              <w:t>": 0,</w:t>
            </w:r>
          </w:p>
          <w:p w14:paraId="4C43946B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actualStart</w:t>
            </w:r>
            <w:proofErr w:type="spellEnd"/>
            <w:r w:rsidRPr="00FA6A9C">
              <w:rPr>
                <w:sz w:val="22"/>
                <w:lang w:val="en-IN"/>
              </w:rPr>
              <w:t>": "2026-08-19T09:00:00Z",</w:t>
            </w:r>
          </w:p>
          <w:p w14:paraId="57A1B18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actualEnd</w:t>
            </w:r>
            <w:proofErr w:type="spellEnd"/>
            <w:r w:rsidRPr="00FA6A9C">
              <w:rPr>
                <w:sz w:val="22"/>
                <w:lang w:val="en-IN"/>
              </w:rPr>
              <w:t>": null,</w:t>
            </w:r>
          </w:p>
          <w:p w14:paraId="7123532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shiftId</w:t>
            </w:r>
            <w:proofErr w:type="spellEnd"/>
            <w:r w:rsidRPr="00FA6A9C">
              <w:rPr>
                <w:sz w:val="22"/>
                <w:lang w:val="en-IN"/>
              </w:rPr>
              <w:t>": "SHIFT-1",</w:t>
            </w:r>
          </w:p>
          <w:p w14:paraId="733A6006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</w:p>
          <w:p w14:paraId="2182CA6E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operatorAssignments</w:t>
            </w:r>
            <w:proofErr w:type="spellEnd"/>
            <w:r w:rsidRPr="00FA6A9C">
              <w:rPr>
                <w:sz w:val="22"/>
                <w:lang w:val="en-IN"/>
              </w:rPr>
              <w:t>": [</w:t>
            </w:r>
          </w:p>
          <w:p w14:paraId="319CA85E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{</w:t>
            </w:r>
          </w:p>
          <w:p w14:paraId="61F3DFC9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operatorId</w:t>
            </w:r>
            <w:proofErr w:type="spellEnd"/>
            <w:r w:rsidRPr="00FA6A9C">
              <w:rPr>
                <w:sz w:val="22"/>
                <w:lang w:val="en-IN"/>
              </w:rPr>
              <w:t>": "OPR-301",</w:t>
            </w:r>
          </w:p>
          <w:p w14:paraId="63DD005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resourceId</w:t>
            </w:r>
            <w:proofErr w:type="spellEnd"/>
            <w:r w:rsidRPr="00FA6A9C">
              <w:rPr>
                <w:sz w:val="22"/>
                <w:lang w:val="en-IN"/>
              </w:rPr>
              <w:t>": "EQ-102",</w:t>
            </w:r>
          </w:p>
          <w:p w14:paraId="306370D6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"status": "ACTIVE",</w:t>
            </w:r>
          </w:p>
          <w:p w14:paraId="71EC8A0C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assignmentType</w:t>
            </w:r>
            <w:proofErr w:type="spellEnd"/>
            <w:r w:rsidRPr="00FA6A9C">
              <w:rPr>
                <w:sz w:val="22"/>
                <w:lang w:val="en-IN"/>
              </w:rPr>
              <w:t>": "ACTUAL",</w:t>
            </w:r>
          </w:p>
          <w:p w14:paraId="1A78D31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"2026-08-19T09:00:00Z",</w:t>
            </w:r>
          </w:p>
          <w:p w14:paraId="2845EB73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endTime</w:t>
            </w:r>
            <w:proofErr w:type="spellEnd"/>
            <w:r w:rsidRPr="00FA6A9C">
              <w:rPr>
                <w:sz w:val="22"/>
                <w:lang w:val="en-IN"/>
              </w:rPr>
              <w:t>": null</w:t>
            </w:r>
          </w:p>
          <w:p w14:paraId="1D665E1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}</w:t>
            </w:r>
          </w:p>
          <w:p w14:paraId="7B3369FE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],</w:t>
            </w:r>
          </w:p>
          <w:p w14:paraId="7E7641D6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</w:p>
          <w:p w14:paraId="19C8A5A8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resourceAssignments</w:t>
            </w:r>
            <w:proofErr w:type="spellEnd"/>
            <w:r w:rsidRPr="00FA6A9C">
              <w:rPr>
                <w:sz w:val="22"/>
                <w:lang w:val="en-IN"/>
              </w:rPr>
              <w:t>": [</w:t>
            </w:r>
          </w:p>
          <w:p w14:paraId="4187DBB3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{</w:t>
            </w:r>
          </w:p>
          <w:p w14:paraId="14042850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equipmentId</w:t>
            </w:r>
            <w:proofErr w:type="spellEnd"/>
            <w:r w:rsidRPr="00FA6A9C">
              <w:rPr>
                <w:sz w:val="22"/>
                <w:lang w:val="en-IN"/>
              </w:rPr>
              <w:t>": "EQ-102",</w:t>
            </w:r>
          </w:p>
          <w:p w14:paraId="7E8B4712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"status": "ACTIVE",</w:t>
            </w:r>
          </w:p>
          <w:p w14:paraId="40327EB7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assignmentType</w:t>
            </w:r>
            <w:proofErr w:type="spellEnd"/>
            <w:r w:rsidRPr="00FA6A9C">
              <w:rPr>
                <w:sz w:val="22"/>
                <w:lang w:val="en-IN"/>
              </w:rPr>
              <w:t>": "ACTUAL",</w:t>
            </w:r>
          </w:p>
          <w:p w14:paraId="6C341203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"2026-08-19T09:00:00Z",</w:t>
            </w:r>
          </w:p>
          <w:p w14:paraId="24A3EDA2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  "</w:t>
            </w:r>
            <w:proofErr w:type="spellStart"/>
            <w:r w:rsidRPr="00FA6A9C">
              <w:rPr>
                <w:sz w:val="22"/>
                <w:lang w:val="en-IN"/>
              </w:rPr>
              <w:t>endTime</w:t>
            </w:r>
            <w:proofErr w:type="spellEnd"/>
            <w:r w:rsidRPr="00FA6A9C">
              <w:rPr>
                <w:sz w:val="22"/>
                <w:lang w:val="en-IN"/>
              </w:rPr>
              <w:t>": null</w:t>
            </w:r>
          </w:p>
          <w:p w14:paraId="3FE03319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  }</w:t>
            </w:r>
          </w:p>
          <w:p w14:paraId="1715185B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],</w:t>
            </w:r>
          </w:p>
          <w:p w14:paraId="1F541F78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</w:p>
          <w:p w14:paraId="79481236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"downtimes": [ {</w:t>
            </w:r>
          </w:p>
          <w:p w14:paraId="5CEF96BB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downtimeId</w:t>
            </w:r>
            <w:proofErr w:type="spellEnd"/>
            <w:r w:rsidRPr="00FA6A9C">
              <w:rPr>
                <w:sz w:val="22"/>
                <w:lang w:val="en-IN"/>
              </w:rPr>
              <w:t>": "DT-102",</w:t>
            </w:r>
          </w:p>
          <w:p w14:paraId="6E765A2C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"category": "EQUIPMENT",</w:t>
            </w:r>
          </w:p>
          <w:p w14:paraId="4D6E4CC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reasonCode</w:t>
            </w:r>
            <w:proofErr w:type="spellEnd"/>
            <w:r w:rsidRPr="00FA6A9C">
              <w:rPr>
                <w:sz w:val="22"/>
                <w:lang w:val="en-IN"/>
              </w:rPr>
              <w:t>": "MACHINE_FAILURE",</w:t>
            </w:r>
          </w:p>
          <w:p w14:paraId="1B8580BC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"reason": "Welding machine failure",</w:t>
            </w:r>
          </w:p>
          <w:p w14:paraId="6BA87679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"2026-08-19T11:25:00Z",</w:t>
            </w:r>
          </w:p>
          <w:p w14:paraId="38D5F96B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"duration": 300</w:t>
            </w:r>
          </w:p>
          <w:p w14:paraId="03CE4249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}],</w:t>
            </w:r>
          </w:p>
          <w:p w14:paraId="1AD197C7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"exceptions": [{</w:t>
            </w:r>
          </w:p>
          <w:p w14:paraId="75B87C0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exceptionId</w:t>
            </w:r>
            <w:proofErr w:type="spellEnd"/>
            <w:r w:rsidRPr="00FA6A9C">
              <w:rPr>
                <w:sz w:val="22"/>
                <w:lang w:val="en-IN"/>
              </w:rPr>
              <w:t>": "EX-102",</w:t>
            </w:r>
          </w:p>
          <w:p w14:paraId="417B882A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"type": "EQUIPMENT_FAULT",</w:t>
            </w:r>
          </w:p>
          <w:p w14:paraId="3B2388E7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"severity": "HIGH",</w:t>
            </w:r>
          </w:p>
          <w:p w14:paraId="5D47D0F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reasonCode</w:t>
            </w:r>
            <w:proofErr w:type="spellEnd"/>
            <w:r w:rsidRPr="00FA6A9C">
              <w:rPr>
                <w:sz w:val="22"/>
                <w:lang w:val="en-IN"/>
              </w:rPr>
              <w:t>": "MACHINE_FAILURE",</w:t>
            </w:r>
          </w:p>
          <w:p w14:paraId="2729A0A1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"description": "Welding machine fault",</w:t>
            </w:r>
          </w:p>
          <w:p w14:paraId="0303F9BD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  "</w:t>
            </w:r>
            <w:proofErr w:type="spellStart"/>
            <w:r w:rsidRPr="00FA6A9C">
              <w:rPr>
                <w:sz w:val="22"/>
                <w:lang w:val="en-IN"/>
              </w:rPr>
              <w:t>startTime</w:t>
            </w:r>
            <w:proofErr w:type="spellEnd"/>
            <w:r w:rsidRPr="00FA6A9C">
              <w:rPr>
                <w:sz w:val="22"/>
                <w:lang w:val="en-IN"/>
              </w:rPr>
              <w:t>": "2026-08-19T11:25:00Z"</w:t>
            </w:r>
          </w:p>
          <w:p w14:paraId="4A907272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}]</w:t>
            </w:r>
          </w:p>
          <w:p w14:paraId="22834E65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  }</w:t>
            </w:r>
          </w:p>
          <w:p w14:paraId="22632E0B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  ]</w:t>
            </w:r>
          </w:p>
          <w:p w14:paraId="51EA1C0F" w14:textId="77777777" w:rsidR="00FA6A9C" w:rsidRPr="00FA6A9C" w:rsidRDefault="00FA6A9C" w:rsidP="00FA6A9C">
            <w:pPr>
              <w:rPr>
                <w:sz w:val="22"/>
                <w:lang w:val="en-IN"/>
              </w:rPr>
            </w:pPr>
            <w:r w:rsidRPr="00FA6A9C">
              <w:rPr>
                <w:sz w:val="22"/>
                <w:lang w:val="en-IN"/>
              </w:rPr>
              <w:t>}</w:t>
            </w:r>
          </w:p>
          <w:p w14:paraId="06EA11A4" w14:textId="77777777" w:rsidR="00483EBE" w:rsidRDefault="00483EBE">
            <w:pPr>
              <w:rPr>
                <w:sz w:val="22"/>
              </w:rPr>
            </w:pPr>
          </w:p>
        </w:tc>
      </w:tr>
    </w:tbl>
    <w:p w14:paraId="05E5BF86" w14:textId="77777777" w:rsidR="00483EBE" w:rsidRDefault="00483EBE">
      <w:pPr>
        <w:rPr>
          <w:sz w:val="22"/>
        </w:rPr>
      </w:pPr>
    </w:p>
    <w:p w14:paraId="2471AFFD" w14:textId="149158D5" w:rsidR="00806954" w:rsidRDefault="00806954" w:rsidP="00806954">
      <w:pPr>
        <w:pStyle w:val="Heading2"/>
      </w:pPr>
      <w:r>
        <w:t>1</w:t>
      </w:r>
      <w:r w:rsidR="000A443C">
        <w:t>4</w:t>
      </w:r>
      <w:r>
        <w:t>.</w:t>
      </w:r>
      <w:r>
        <w:t>3</w:t>
      </w:r>
      <w:r>
        <w:t xml:space="preserve"> </w:t>
      </w:r>
      <w:r>
        <w:t>Retrieve Operation Execution Context</w:t>
      </w:r>
      <w:r w:rsidR="007D29B5">
        <w:t xml:space="preserve"> -WOOP</w:t>
      </w:r>
    </w:p>
    <w:p w14:paraId="39402195" w14:textId="0D8FE087" w:rsidR="00806954" w:rsidRPr="0013436B" w:rsidRDefault="0013436B" w:rsidP="00806954">
      <w:pPr>
        <w:rPr>
          <w:sz w:val="22"/>
        </w:rPr>
      </w:pPr>
      <w:r w:rsidRPr="0013436B">
        <w:rPr>
          <w:sz w:val="22"/>
        </w:rPr>
        <w:t xml:space="preserve">Retrieve the current and relevant execution context for a specific </w:t>
      </w:r>
      <w:r w:rsidRPr="0013436B">
        <w:rPr>
          <w:b/>
          <w:bCs/>
          <w:sz w:val="22"/>
        </w:rPr>
        <w:t>Work Order Operation (WO-OP)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13436B" w14:paraId="642CB6D6" w14:textId="77777777" w:rsidTr="0013436B">
        <w:tc>
          <w:tcPr>
            <w:tcW w:w="10440" w:type="dxa"/>
          </w:tcPr>
          <w:p w14:paraId="64B7CE54" w14:textId="77777777" w:rsidR="0013436B" w:rsidRPr="0013436B" w:rsidRDefault="0013436B" w:rsidP="0013436B">
            <w:pPr>
              <w:rPr>
                <w:sz w:val="22"/>
              </w:rPr>
            </w:pPr>
            <w:r w:rsidRPr="0013436B">
              <w:rPr>
                <w:sz w:val="22"/>
              </w:rPr>
              <w:t>{</w:t>
            </w:r>
          </w:p>
          <w:p w14:paraId="7A735B72" w14:textId="77777777" w:rsidR="0013436B" w:rsidRPr="0013436B" w:rsidRDefault="0013436B" w:rsidP="0013436B">
            <w:pPr>
              <w:rPr>
                <w:sz w:val="22"/>
              </w:rPr>
            </w:pPr>
            <w:r w:rsidRPr="0013436B">
              <w:rPr>
                <w:sz w:val="22"/>
              </w:rPr>
              <w:t xml:space="preserve">  "</w:t>
            </w:r>
            <w:proofErr w:type="spellStart"/>
            <w:r w:rsidRPr="0013436B">
              <w:rPr>
                <w:sz w:val="22"/>
              </w:rPr>
              <w:t>workOrderId</w:t>
            </w:r>
            <w:proofErr w:type="spellEnd"/>
            <w:r w:rsidRPr="0013436B">
              <w:rPr>
                <w:sz w:val="22"/>
              </w:rPr>
              <w:t>": "WO-1001",</w:t>
            </w:r>
          </w:p>
          <w:p w14:paraId="36880E5D" w14:textId="77777777" w:rsidR="0013436B" w:rsidRPr="0013436B" w:rsidRDefault="0013436B" w:rsidP="0013436B">
            <w:pPr>
              <w:rPr>
                <w:sz w:val="22"/>
              </w:rPr>
            </w:pPr>
            <w:r w:rsidRPr="0013436B">
              <w:rPr>
                <w:sz w:val="22"/>
              </w:rPr>
              <w:t xml:space="preserve">  "</w:t>
            </w:r>
            <w:proofErr w:type="spellStart"/>
            <w:r w:rsidRPr="0013436B">
              <w:rPr>
                <w:sz w:val="22"/>
              </w:rPr>
              <w:t>operationId</w:t>
            </w:r>
            <w:proofErr w:type="spellEnd"/>
            <w:r w:rsidRPr="0013436B">
              <w:rPr>
                <w:sz w:val="22"/>
              </w:rPr>
              <w:t>": "OP-20"</w:t>
            </w:r>
          </w:p>
          <w:p w14:paraId="7DB6AD8B" w14:textId="1C9BD9A2" w:rsidR="0013436B" w:rsidRDefault="0013436B" w:rsidP="0013436B">
            <w:pPr>
              <w:rPr>
                <w:sz w:val="22"/>
              </w:rPr>
            </w:pPr>
            <w:r w:rsidRPr="0013436B">
              <w:rPr>
                <w:sz w:val="22"/>
              </w:rPr>
              <w:t>}</w:t>
            </w:r>
          </w:p>
        </w:tc>
      </w:tr>
    </w:tbl>
    <w:p w14:paraId="08D66873" w14:textId="77777777" w:rsidR="00806954" w:rsidRDefault="00806954">
      <w:pPr>
        <w:rPr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13436B" w14:paraId="5A93BEE6" w14:textId="77777777" w:rsidTr="0013436B">
        <w:tc>
          <w:tcPr>
            <w:tcW w:w="10440" w:type="dxa"/>
          </w:tcPr>
          <w:p w14:paraId="5B54F71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{</w:t>
            </w:r>
          </w:p>
          <w:p w14:paraId="65985891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"</w:t>
            </w:r>
            <w:proofErr w:type="spellStart"/>
            <w:r w:rsidRPr="00D539BF">
              <w:rPr>
                <w:sz w:val="22"/>
                <w:lang w:val="en-IN"/>
              </w:rPr>
              <w:t>workOrderId</w:t>
            </w:r>
            <w:proofErr w:type="spellEnd"/>
            <w:r w:rsidRPr="00D539BF">
              <w:rPr>
                <w:sz w:val="22"/>
                <w:lang w:val="en-IN"/>
              </w:rPr>
              <w:t>": "WO-1001",</w:t>
            </w:r>
          </w:p>
          <w:p w14:paraId="208A8E6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"</w:t>
            </w:r>
            <w:proofErr w:type="spellStart"/>
            <w:r w:rsidRPr="00D539BF">
              <w:rPr>
                <w:sz w:val="22"/>
                <w:lang w:val="en-IN"/>
              </w:rPr>
              <w:t>operationId</w:t>
            </w:r>
            <w:proofErr w:type="spellEnd"/>
            <w:r w:rsidRPr="00D539BF">
              <w:rPr>
                <w:sz w:val="22"/>
                <w:lang w:val="en-IN"/>
              </w:rPr>
              <w:t>": "OP-20",</w:t>
            </w:r>
          </w:p>
          <w:p w14:paraId="7E855263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5BB6ABC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"</w:t>
            </w:r>
            <w:proofErr w:type="spellStart"/>
            <w:r w:rsidRPr="00D539BF">
              <w:rPr>
                <w:sz w:val="22"/>
                <w:lang w:val="en-IN"/>
              </w:rPr>
              <w:t>workCenter</w:t>
            </w:r>
            <w:proofErr w:type="spellEnd"/>
            <w:r w:rsidRPr="00D539BF">
              <w:rPr>
                <w:sz w:val="22"/>
                <w:lang w:val="en-IN"/>
              </w:rPr>
              <w:t>": {</w:t>
            </w:r>
          </w:p>
          <w:p w14:paraId="09E8EF6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"</w:t>
            </w:r>
            <w:proofErr w:type="spellStart"/>
            <w:r w:rsidRPr="00D539BF">
              <w:rPr>
                <w:sz w:val="22"/>
                <w:lang w:val="en-IN"/>
              </w:rPr>
              <w:t>workCenterId</w:t>
            </w:r>
            <w:proofErr w:type="spellEnd"/>
            <w:r w:rsidRPr="00D539BF">
              <w:rPr>
                <w:sz w:val="22"/>
                <w:lang w:val="en-IN"/>
              </w:rPr>
              <w:t>": "WC-ASSY-10",</w:t>
            </w:r>
          </w:p>
          <w:p w14:paraId="4834EA6E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"code": "ASSY-10",</w:t>
            </w:r>
          </w:p>
          <w:p w14:paraId="311257A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"name": "Instrument Panel Assembly"</w:t>
            </w:r>
          </w:p>
          <w:p w14:paraId="27B9656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},</w:t>
            </w:r>
          </w:p>
          <w:p w14:paraId="0E74020E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137F7A3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"executions": [</w:t>
            </w:r>
          </w:p>
          <w:p w14:paraId="1C7FC953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{</w:t>
            </w:r>
          </w:p>
          <w:p w14:paraId="6D5B43F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executionId</w:t>
            </w:r>
            <w:proofErr w:type="spellEnd"/>
            <w:r w:rsidRPr="00D539BF">
              <w:rPr>
                <w:sz w:val="22"/>
                <w:lang w:val="en-IN"/>
              </w:rPr>
              <w:t>": "EXEC-001",</w:t>
            </w:r>
          </w:p>
          <w:p w14:paraId="614BAAF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sourceExecutionId</w:t>
            </w:r>
            <w:proofErr w:type="spellEnd"/>
            <w:r w:rsidRPr="00D539BF">
              <w:rPr>
                <w:sz w:val="22"/>
                <w:lang w:val="en-IN"/>
              </w:rPr>
              <w:t>": "MES-JC-12345",</w:t>
            </w:r>
          </w:p>
          <w:p w14:paraId="2EEA4A7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6D37089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"status": "IN_PROGRESS",</w:t>
            </w:r>
          </w:p>
          <w:p w14:paraId="7352BCB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481E832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completedQuantity</w:t>
            </w:r>
            <w:proofErr w:type="spellEnd"/>
            <w:r w:rsidRPr="00D539BF">
              <w:rPr>
                <w:sz w:val="22"/>
                <w:lang w:val="en-IN"/>
              </w:rPr>
              <w:t>": 65,</w:t>
            </w:r>
          </w:p>
          <w:p w14:paraId="559B7FA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rejectedQuantity</w:t>
            </w:r>
            <w:proofErr w:type="spellEnd"/>
            <w:r w:rsidRPr="00D539BF">
              <w:rPr>
                <w:sz w:val="22"/>
                <w:lang w:val="en-IN"/>
              </w:rPr>
              <w:t>": 2,</w:t>
            </w:r>
          </w:p>
          <w:p w14:paraId="497D4B3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scrappedQuantity</w:t>
            </w:r>
            <w:proofErr w:type="spellEnd"/>
            <w:r w:rsidRPr="00D539BF">
              <w:rPr>
                <w:sz w:val="22"/>
                <w:lang w:val="en-IN"/>
              </w:rPr>
              <w:t>": 1,</w:t>
            </w:r>
          </w:p>
          <w:p w14:paraId="66BB4822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39CB214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actualStart</w:t>
            </w:r>
            <w:proofErr w:type="spellEnd"/>
            <w:r w:rsidRPr="00D539BF">
              <w:rPr>
                <w:sz w:val="22"/>
                <w:lang w:val="en-IN"/>
              </w:rPr>
              <w:t>": "2026-08-19T08:00:00Z",</w:t>
            </w:r>
          </w:p>
          <w:p w14:paraId="40C9AF30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actualEnd</w:t>
            </w:r>
            <w:proofErr w:type="spellEnd"/>
            <w:r w:rsidRPr="00D539BF">
              <w:rPr>
                <w:sz w:val="22"/>
                <w:lang w:val="en-IN"/>
              </w:rPr>
              <w:t>": null,</w:t>
            </w:r>
          </w:p>
          <w:p w14:paraId="145295F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3F4FC9D2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"shift": {</w:t>
            </w:r>
          </w:p>
          <w:p w14:paraId="72FE53C1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"</w:t>
            </w:r>
            <w:proofErr w:type="spellStart"/>
            <w:r w:rsidRPr="00D539BF">
              <w:rPr>
                <w:sz w:val="22"/>
                <w:lang w:val="en-IN"/>
              </w:rPr>
              <w:t>shiftId</w:t>
            </w:r>
            <w:proofErr w:type="spellEnd"/>
            <w:r w:rsidRPr="00D539BF">
              <w:rPr>
                <w:sz w:val="22"/>
                <w:lang w:val="en-IN"/>
              </w:rPr>
              <w:t>": "SHIFT-1",</w:t>
            </w:r>
          </w:p>
          <w:p w14:paraId="21E0047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"name": "Morning Shift"</w:t>
            </w:r>
          </w:p>
          <w:p w14:paraId="2A18B5C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},</w:t>
            </w:r>
          </w:p>
          <w:p w14:paraId="11027DFE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27A845E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operatorAssignments</w:t>
            </w:r>
            <w:proofErr w:type="spellEnd"/>
            <w:r w:rsidRPr="00D539BF">
              <w:rPr>
                <w:sz w:val="22"/>
                <w:lang w:val="en-IN"/>
              </w:rPr>
              <w:t>": [</w:t>
            </w:r>
          </w:p>
          <w:p w14:paraId="7D8F67F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{</w:t>
            </w:r>
          </w:p>
          <w:p w14:paraId="01946AE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operatorId</w:t>
            </w:r>
            <w:proofErr w:type="spellEnd"/>
            <w:r w:rsidRPr="00D539BF">
              <w:rPr>
                <w:sz w:val="22"/>
                <w:lang w:val="en-IN"/>
              </w:rPr>
              <w:t>": "OPR-305",</w:t>
            </w:r>
          </w:p>
          <w:p w14:paraId="35D55F8E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resourceId</w:t>
            </w:r>
            <w:proofErr w:type="spellEnd"/>
            <w:r w:rsidRPr="00D539BF">
              <w:rPr>
                <w:sz w:val="22"/>
                <w:lang w:val="en-IN"/>
              </w:rPr>
              <w:t>": "EQ-105",</w:t>
            </w:r>
          </w:p>
          <w:p w14:paraId="55BFA34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"status": "ACTIVE",</w:t>
            </w:r>
          </w:p>
          <w:p w14:paraId="33E8A8A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assignmentType</w:t>
            </w:r>
            <w:proofErr w:type="spellEnd"/>
            <w:r w:rsidRPr="00D539BF">
              <w:rPr>
                <w:sz w:val="22"/>
                <w:lang w:val="en-IN"/>
              </w:rPr>
              <w:t>": "REPLACEMENT",</w:t>
            </w:r>
          </w:p>
          <w:p w14:paraId="7F9BB74E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changeFrom</w:t>
            </w:r>
            <w:proofErr w:type="spellEnd"/>
            <w:r w:rsidRPr="00D539BF">
              <w:rPr>
                <w:sz w:val="22"/>
                <w:lang w:val="en-IN"/>
              </w:rPr>
              <w:t>": "OPR-300",</w:t>
            </w:r>
          </w:p>
          <w:p w14:paraId="13D42FF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startTime</w:t>
            </w:r>
            <w:proofErr w:type="spellEnd"/>
            <w:r w:rsidRPr="00D539BF">
              <w:rPr>
                <w:sz w:val="22"/>
                <w:lang w:val="en-IN"/>
              </w:rPr>
              <w:t>": "2026-08-19T11:30:00Z",</w:t>
            </w:r>
          </w:p>
          <w:p w14:paraId="4E40B753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endTime</w:t>
            </w:r>
            <w:proofErr w:type="spellEnd"/>
            <w:r w:rsidRPr="00D539BF">
              <w:rPr>
                <w:sz w:val="22"/>
                <w:lang w:val="en-IN"/>
              </w:rPr>
              <w:t>": null</w:t>
            </w:r>
          </w:p>
          <w:p w14:paraId="23C5C585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}</w:t>
            </w:r>
          </w:p>
          <w:p w14:paraId="7537350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],</w:t>
            </w:r>
          </w:p>
          <w:p w14:paraId="61FAA38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6760B5FA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resourceAssignments</w:t>
            </w:r>
            <w:proofErr w:type="spellEnd"/>
            <w:r w:rsidRPr="00D539BF">
              <w:rPr>
                <w:sz w:val="22"/>
                <w:lang w:val="en-IN"/>
              </w:rPr>
              <w:t>": [</w:t>
            </w:r>
          </w:p>
          <w:p w14:paraId="043237A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{</w:t>
            </w:r>
          </w:p>
          <w:p w14:paraId="158DB080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equipmentId</w:t>
            </w:r>
            <w:proofErr w:type="spellEnd"/>
            <w:r w:rsidRPr="00D539BF">
              <w:rPr>
                <w:sz w:val="22"/>
                <w:lang w:val="en-IN"/>
              </w:rPr>
              <w:t>": "EQ-105",</w:t>
            </w:r>
          </w:p>
          <w:p w14:paraId="77B8E621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"status": "ACTIVE",</w:t>
            </w:r>
          </w:p>
          <w:p w14:paraId="0B6172B5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assignmentType</w:t>
            </w:r>
            <w:proofErr w:type="spellEnd"/>
            <w:r w:rsidRPr="00D539BF">
              <w:rPr>
                <w:sz w:val="22"/>
                <w:lang w:val="en-IN"/>
              </w:rPr>
              <w:t>": "REPLACEMENT",</w:t>
            </w:r>
          </w:p>
          <w:p w14:paraId="347A40D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changeFrom</w:t>
            </w:r>
            <w:proofErr w:type="spellEnd"/>
            <w:r w:rsidRPr="00D539BF">
              <w:rPr>
                <w:sz w:val="22"/>
                <w:lang w:val="en-IN"/>
              </w:rPr>
              <w:t>": "EQ-101",</w:t>
            </w:r>
          </w:p>
          <w:p w14:paraId="5115CBE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startTime</w:t>
            </w:r>
            <w:proofErr w:type="spellEnd"/>
            <w:r w:rsidRPr="00D539BF">
              <w:rPr>
                <w:sz w:val="22"/>
                <w:lang w:val="en-IN"/>
              </w:rPr>
              <w:t>": "2026-08-19T11:30:00Z",</w:t>
            </w:r>
          </w:p>
          <w:p w14:paraId="4C3C09F3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endTime</w:t>
            </w:r>
            <w:proofErr w:type="spellEnd"/>
            <w:r w:rsidRPr="00D539BF">
              <w:rPr>
                <w:sz w:val="22"/>
                <w:lang w:val="en-IN"/>
              </w:rPr>
              <w:t>": null</w:t>
            </w:r>
          </w:p>
          <w:p w14:paraId="36568F7C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}</w:t>
            </w:r>
          </w:p>
          <w:p w14:paraId="31CB6A9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],</w:t>
            </w:r>
          </w:p>
          <w:p w14:paraId="63C48422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050DFA6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"downtimes": [</w:t>
            </w:r>
          </w:p>
          <w:p w14:paraId="044CD48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{</w:t>
            </w:r>
          </w:p>
          <w:p w14:paraId="128324D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downtimeId</w:t>
            </w:r>
            <w:proofErr w:type="spellEnd"/>
            <w:r w:rsidRPr="00D539BF">
              <w:rPr>
                <w:sz w:val="22"/>
                <w:lang w:val="en-IN"/>
              </w:rPr>
              <w:t>": "DT-101",</w:t>
            </w:r>
          </w:p>
          <w:p w14:paraId="4C28994E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"category": "EQUIPMENT",</w:t>
            </w:r>
          </w:p>
          <w:p w14:paraId="4C8E1955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reasonCode</w:t>
            </w:r>
            <w:proofErr w:type="spellEnd"/>
            <w:r w:rsidRPr="00D539BF">
              <w:rPr>
                <w:sz w:val="22"/>
                <w:lang w:val="en-IN"/>
              </w:rPr>
              <w:t>": "MACHINE_FAILURE",</w:t>
            </w:r>
          </w:p>
          <w:p w14:paraId="026E9D1C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"status": "COMPLETED",</w:t>
            </w:r>
          </w:p>
          <w:p w14:paraId="688DFCB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startTime</w:t>
            </w:r>
            <w:proofErr w:type="spellEnd"/>
            <w:r w:rsidRPr="00D539BF">
              <w:rPr>
                <w:sz w:val="22"/>
                <w:lang w:val="en-IN"/>
              </w:rPr>
              <w:t>": "2026-08-19T11:25:00Z",</w:t>
            </w:r>
          </w:p>
          <w:p w14:paraId="2A258FA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endTime</w:t>
            </w:r>
            <w:proofErr w:type="spellEnd"/>
            <w:r w:rsidRPr="00D539BF">
              <w:rPr>
                <w:sz w:val="22"/>
                <w:lang w:val="en-IN"/>
              </w:rPr>
              <w:t>": "2026-08-19T11:30:00Z",</w:t>
            </w:r>
          </w:p>
          <w:p w14:paraId="7E0555A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lastRenderedPageBreak/>
              <w:t>          "duration": 300</w:t>
            </w:r>
          </w:p>
          <w:p w14:paraId="2DB3F343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}</w:t>
            </w:r>
          </w:p>
          <w:p w14:paraId="6B88141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],</w:t>
            </w:r>
          </w:p>
          <w:p w14:paraId="5E77FD3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</w:p>
          <w:p w14:paraId="3C3A03D1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"exceptions": []</w:t>
            </w:r>
          </w:p>
          <w:p w14:paraId="18B144CA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}</w:t>
            </w:r>
          </w:p>
          <w:p w14:paraId="63A8C762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]</w:t>
            </w:r>
          </w:p>
          <w:p w14:paraId="5CF5D7D0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}</w:t>
            </w:r>
          </w:p>
          <w:p w14:paraId="23FDCC4F" w14:textId="77777777" w:rsidR="0013436B" w:rsidRDefault="0013436B">
            <w:pPr>
              <w:rPr>
                <w:sz w:val="22"/>
              </w:rPr>
            </w:pPr>
          </w:p>
        </w:tc>
      </w:tr>
    </w:tbl>
    <w:p w14:paraId="7E1BBC24" w14:textId="34BC6EF1" w:rsidR="00D539BF" w:rsidRDefault="00D539BF" w:rsidP="00D539BF">
      <w:pPr>
        <w:pStyle w:val="Heading2"/>
      </w:pPr>
      <w:r>
        <w:lastRenderedPageBreak/>
        <w:t>1</w:t>
      </w:r>
      <w:r w:rsidR="000A443C">
        <w:t>4</w:t>
      </w:r>
      <w:r>
        <w:t>.</w:t>
      </w:r>
      <w:r>
        <w:t>4</w:t>
      </w:r>
      <w:r>
        <w:t xml:space="preserve"> Retrieve Operation Execution Context</w:t>
      </w:r>
      <w:r w:rsidR="007D29B5">
        <w:t>-WO</w:t>
      </w:r>
    </w:p>
    <w:p w14:paraId="43A47A79" w14:textId="7347E5B0" w:rsidR="0013436B" w:rsidRDefault="00D539BF">
      <w:pPr>
        <w:rPr>
          <w:b/>
          <w:bCs/>
          <w:sz w:val="22"/>
        </w:rPr>
      </w:pPr>
      <w:r w:rsidRPr="0013436B">
        <w:rPr>
          <w:sz w:val="22"/>
        </w:rPr>
        <w:t xml:space="preserve">Retrieve the current and relevant execution context for a specific </w:t>
      </w:r>
      <w:r w:rsidRPr="0013436B">
        <w:rPr>
          <w:b/>
          <w:bCs/>
          <w:sz w:val="22"/>
        </w:rPr>
        <w:t>Work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D539BF" w14:paraId="0CBD097F" w14:textId="77777777" w:rsidTr="00D539BF">
        <w:tc>
          <w:tcPr>
            <w:tcW w:w="10440" w:type="dxa"/>
          </w:tcPr>
          <w:p w14:paraId="3049410E" w14:textId="77777777" w:rsidR="00D539BF" w:rsidRPr="00D539BF" w:rsidRDefault="00D539BF" w:rsidP="00D539BF">
            <w:pPr>
              <w:rPr>
                <w:sz w:val="22"/>
              </w:rPr>
            </w:pPr>
            <w:r w:rsidRPr="00D539BF">
              <w:rPr>
                <w:sz w:val="22"/>
              </w:rPr>
              <w:t>{</w:t>
            </w:r>
          </w:p>
          <w:p w14:paraId="05519300" w14:textId="77777777" w:rsidR="00D539BF" w:rsidRPr="00D539BF" w:rsidRDefault="00D539BF" w:rsidP="00D539BF">
            <w:pPr>
              <w:rPr>
                <w:sz w:val="22"/>
              </w:rPr>
            </w:pPr>
            <w:r w:rsidRPr="00D539BF">
              <w:rPr>
                <w:sz w:val="22"/>
              </w:rPr>
              <w:t xml:space="preserve">  "</w:t>
            </w:r>
            <w:proofErr w:type="spellStart"/>
            <w:r w:rsidRPr="00D539BF">
              <w:rPr>
                <w:sz w:val="22"/>
              </w:rPr>
              <w:t>workOrderId</w:t>
            </w:r>
            <w:proofErr w:type="spellEnd"/>
            <w:r w:rsidRPr="00D539BF">
              <w:rPr>
                <w:sz w:val="22"/>
              </w:rPr>
              <w:t>": "WO-1001"</w:t>
            </w:r>
          </w:p>
          <w:p w14:paraId="403D5A46" w14:textId="25812378" w:rsidR="00D539BF" w:rsidRDefault="00D539BF" w:rsidP="00D539BF">
            <w:pPr>
              <w:rPr>
                <w:sz w:val="22"/>
              </w:rPr>
            </w:pPr>
            <w:r w:rsidRPr="00D539BF">
              <w:rPr>
                <w:sz w:val="22"/>
              </w:rPr>
              <w:t>}</w:t>
            </w:r>
          </w:p>
        </w:tc>
      </w:tr>
    </w:tbl>
    <w:p w14:paraId="42212F77" w14:textId="77777777" w:rsidR="00D539BF" w:rsidRDefault="00D539BF">
      <w:pPr>
        <w:rPr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D539BF" w14:paraId="5F32B5AE" w14:textId="77777777" w:rsidTr="00D539BF">
        <w:tc>
          <w:tcPr>
            <w:tcW w:w="10440" w:type="dxa"/>
          </w:tcPr>
          <w:p w14:paraId="11572D2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{</w:t>
            </w:r>
          </w:p>
          <w:p w14:paraId="586C9181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"</w:t>
            </w:r>
            <w:proofErr w:type="spellStart"/>
            <w:r w:rsidRPr="00D539BF">
              <w:rPr>
                <w:sz w:val="22"/>
                <w:lang w:val="en-IN"/>
              </w:rPr>
              <w:t>workOrderId</w:t>
            </w:r>
            <w:proofErr w:type="spellEnd"/>
            <w:r w:rsidRPr="00D539BF">
              <w:rPr>
                <w:sz w:val="22"/>
                <w:lang w:val="en-IN"/>
              </w:rPr>
              <w:t>": "WO-1001",</w:t>
            </w:r>
          </w:p>
          <w:p w14:paraId="5816D542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"operations": [</w:t>
            </w:r>
          </w:p>
          <w:p w14:paraId="7F00252E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{</w:t>
            </w:r>
          </w:p>
          <w:p w14:paraId="439F5E9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operationId</w:t>
            </w:r>
            <w:proofErr w:type="spellEnd"/>
            <w:r w:rsidRPr="00D539BF">
              <w:rPr>
                <w:sz w:val="22"/>
                <w:lang w:val="en-IN"/>
              </w:rPr>
              <w:t>": "OP-10",</w:t>
            </w:r>
          </w:p>
          <w:p w14:paraId="53FD34C0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workCenter</w:t>
            </w:r>
            <w:proofErr w:type="spellEnd"/>
            <w:r w:rsidRPr="00D539BF">
              <w:rPr>
                <w:sz w:val="22"/>
                <w:lang w:val="en-IN"/>
              </w:rPr>
              <w:t>": {</w:t>
            </w:r>
          </w:p>
          <w:p w14:paraId="33DD9ECA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"</w:t>
            </w:r>
            <w:proofErr w:type="spellStart"/>
            <w:r w:rsidRPr="00D539BF">
              <w:rPr>
                <w:sz w:val="22"/>
                <w:lang w:val="en-IN"/>
              </w:rPr>
              <w:t>workCenterId</w:t>
            </w:r>
            <w:proofErr w:type="spellEnd"/>
            <w:r w:rsidRPr="00D539BF">
              <w:rPr>
                <w:sz w:val="22"/>
                <w:lang w:val="en-IN"/>
              </w:rPr>
              <w:t>": "WC-BODY-01",</w:t>
            </w:r>
          </w:p>
          <w:p w14:paraId="58217A95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"name": "Body Assembly"</w:t>
            </w:r>
          </w:p>
          <w:p w14:paraId="17687FB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},</w:t>
            </w:r>
          </w:p>
          <w:p w14:paraId="1EF97F2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"executions": [</w:t>
            </w:r>
          </w:p>
          <w:p w14:paraId="648FE0E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{</w:t>
            </w:r>
          </w:p>
          <w:p w14:paraId="7EB48AD5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executionId</w:t>
            </w:r>
            <w:proofErr w:type="spellEnd"/>
            <w:r w:rsidRPr="00D539BF">
              <w:rPr>
                <w:sz w:val="22"/>
                <w:lang w:val="en-IN"/>
              </w:rPr>
              <w:t>": "EXEC-010",</w:t>
            </w:r>
          </w:p>
          <w:p w14:paraId="6F3F0A0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"status": "COMPLETED",</w:t>
            </w:r>
          </w:p>
          <w:p w14:paraId="6071C4E1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completedQuantity</w:t>
            </w:r>
            <w:proofErr w:type="spellEnd"/>
            <w:r w:rsidRPr="00D539BF">
              <w:rPr>
                <w:sz w:val="22"/>
                <w:lang w:val="en-IN"/>
              </w:rPr>
              <w:t>": 1</w:t>
            </w:r>
          </w:p>
          <w:p w14:paraId="079AC71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}</w:t>
            </w:r>
          </w:p>
          <w:p w14:paraId="57D40DDA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]</w:t>
            </w:r>
          </w:p>
          <w:p w14:paraId="7D2437E3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},</w:t>
            </w:r>
          </w:p>
          <w:p w14:paraId="7180FB8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{</w:t>
            </w:r>
          </w:p>
          <w:p w14:paraId="7C3EFBE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operationId</w:t>
            </w:r>
            <w:proofErr w:type="spellEnd"/>
            <w:r w:rsidRPr="00D539BF">
              <w:rPr>
                <w:sz w:val="22"/>
                <w:lang w:val="en-IN"/>
              </w:rPr>
              <w:t>": "OP-20",</w:t>
            </w:r>
          </w:p>
          <w:p w14:paraId="1752C93A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workCenter</w:t>
            </w:r>
            <w:proofErr w:type="spellEnd"/>
            <w:r w:rsidRPr="00D539BF">
              <w:rPr>
                <w:sz w:val="22"/>
                <w:lang w:val="en-IN"/>
              </w:rPr>
              <w:t>": {</w:t>
            </w:r>
          </w:p>
          <w:p w14:paraId="5DFE76B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"</w:t>
            </w:r>
            <w:proofErr w:type="spellStart"/>
            <w:r w:rsidRPr="00D539BF">
              <w:rPr>
                <w:sz w:val="22"/>
                <w:lang w:val="en-IN"/>
              </w:rPr>
              <w:t>workCenterId</w:t>
            </w:r>
            <w:proofErr w:type="spellEnd"/>
            <w:r w:rsidRPr="00D539BF">
              <w:rPr>
                <w:sz w:val="22"/>
                <w:lang w:val="en-IN"/>
              </w:rPr>
              <w:t>": "WC-ASSY-10",</w:t>
            </w:r>
          </w:p>
          <w:p w14:paraId="061DDAC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"name": "Instrument Panel Assembly"</w:t>
            </w:r>
          </w:p>
          <w:p w14:paraId="425E948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},</w:t>
            </w:r>
          </w:p>
          <w:p w14:paraId="4175CF0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"executions": [</w:t>
            </w:r>
          </w:p>
          <w:p w14:paraId="5F93DEF0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{</w:t>
            </w:r>
          </w:p>
          <w:p w14:paraId="46DC7B2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executionId</w:t>
            </w:r>
            <w:proofErr w:type="spellEnd"/>
            <w:r w:rsidRPr="00D539BF">
              <w:rPr>
                <w:sz w:val="22"/>
                <w:lang w:val="en-IN"/>
              </w:rPr>
              <w:t>": "EXEC-020",</w:t>
            </w:r>
          </w:p>
          <w:p w14:paraId="136D321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"status": "IN_PROGRESS",</w:t>
            </w:r>
          </w:p>
          <w:p w14:paraId="5F27EC5B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completedQuantity</w:t>
            </w:r>
            <w:proofErr w:type="spellEnd"/>
            <w:r w:rsidRPr="00D539BF">
              <w:rPr>
                <w:sz w:val="22"/>
                <w:lang w:val="en-IN"/>
              </w:rPr>
              <w:t>": 1,</w:t>
            </w:r>
          </w:p>
          <w:p w14:paraId="19A341E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"shift": {</w:t>
            </w:r>
          </w:p>
          <w:p w14:paraId="272391B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"</w:t>
            </w:r>
            <w:proofErr w:type="spellStart"/>
            <w:r w:rsidRPr="00D539BF">
              <w:rPr>
                <w:sz w:val="22"/>
                <w:lang w:val="en-IN"/>
              </w:rPr>
              <w:t>shiftId</w:t>
            </w:r>
            <w:proofErr w:type="spellEnd"/>
            <w:r w:rsidRPr="00D539BF">
              <w:rPr>
                <w:sz w:val="22"/>
                <w:lang w:val="en-IN"/>
              </w:rPr>
              <w:t>": "SHIFT-1",</w:t>
            </w:r>
          </w:p>
          <w:p w14:paraId="1A99AA5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"name": "Morning Shift"</w:t>
            </w:r>
          </w:p>
          <w:p w14:paraId="1428A06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},</w:t>
            </w:r>
          </w:p>
          <w:p w14:paraId="759F40B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operatorAssignments</w:t>
            </w:r>
            <w:proofErr w:type="spellEnd"/>
            <w:r w:rsidRPr="00D539BF">
              <w:rPr>
                <w:sz w:val="22"/>
                <w:lang w:val="en-IN"/>
              </w:rPr>
              <w:t>": [</w:t>
            </w:r>
          </w:p>
          <w:p w14:paraId="7983E6B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lastRenderedPageBreak/>
              <w:t>            {</w:t>
            </w:r>
          </w:p>
          <w:p w14:paraId="5436896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  "</w:t>
            </w:r>
            <w:proofErr w:type="spellStart"/>
            <w:r w:rsidRPr="00D539BF">
              <w:rPr>
                <w:sz w:val="22"/>
                <w:lang w:val="en-IN"/>
              </w:rPr>
              <w:t>operatorId</w:t>
            </w:r>
            <w:proofErr w:type="spellEnd"/>
            <w:r w:rsidRPr="00D539BF">
              <w:rPr>
                <w:sz w:val="22"/>
                <w:lang w:val="en-IN"/>
              </w:rPr>
              <w:t>": "OPR-300",</w:t>
            </w:r>
          </w:p>
          <w:p w14:paraId="4B41A0D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  "</w:t>
            </w:r>
            <w:proofErr w:type="spellStart"/>
            <w:r w:rsidRPr="00D539BF">
              <w:rPr>
                <w:sz w:val="22"/>
                <w:lang w:val="en-IN"/>
              </w:rPr>
              <w:t>resourceId</w:t>
            </w:r>
            <w:proofErr w:type="spellEnd"/>
            <w:r w:rsidRPr="00D539BF">
              <w:rPr>
                <w:sz w:val="22"/>
                <w:lang w:val="en-IN"/>
              </w:rPr>
              <w:t>": "EQ-101",</w:t>
            </w:r>
          </w:p>
          <w:p w14:paraId="2FC5087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  "status": "ACTIVE"</w:t>
            </w:r>
          </w:p>
          <w:p w14:paraId="34E2905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}</w:t>
            </w:r>
          </w:p>
          <w:p w14:paraId="72C7AAD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],</w:t>
            </w:r>
          </w:p>
          <w:p w14:paraId="70F239D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</w:t>
            </w:r>
            <w:proofErr w:type="spellStart"/>
            <w:r w:rsidRPr="00D539BF">
              <w:rPr>
                <w:sz w:val="22"/>
                <w:lang w:val="en-IN"/>
              </w:rPr>
              <w:t>resourceAssignments</w:t>
            </w:r>
            <w:proofErr w:type="spellEnd"/>
            <w:r w:rsidRPr="00D539BF">
              <w:rPr>
                <w:sz w:val="22"/>
                <w:lang w:val="en-IN"/>
              </w:rPr>
              <w:t>": [</w:t>
            </w:r>
          </w:p>
          <w:p w14:paraId="17A20CC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{</w:t>
            </w:r>
          </w:p>
          <w:p w14:paraId="3ED10B21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  "</w:t>
            </w:r>
            <w:proofErr w:type="spellStart"/>
            <w:r w:rsidRPr="00D539BF">
              <w:rPr>
                <w:sz w:val="22"/>
                <w:lang w:val="en-IN"/>
              </w:rPr>
              <w:t>equipmentId</w:t>
            </w:r>
            <w:proofErr w:type="spellEnd"/>
            <w:r w:rsidRPr="00D539BF">
              <w:rPr>
                <w:sz w:val="22"/>
                <w:lang w:val="en-IN"/>
              </w:rPr>
              <w:t>": "EQ-101",</w:t>
            </w:r>
          </w:p>
          <w:p w14:paraId="74A4CCD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  "status": "ACTIVE"</w:t>
            </w:r>
          </w:p>
          <w:p w14:paraId="71539531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  }</w:t>
            </w:r>
          </w:p>
          <w:p w14:paraId="2E8F7C7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],</w:t>
            </w:r>
          </w:p>
          <w:p w14:paraId="51A62729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"downtimes": [],</w:t>
            </w:r>
          </w:p>
          <w:p w14:paraId="6E39327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  "exceptions": []</w:t>
            </w:r>
          </w:p>
          <w:p w14:paraId="235333D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}</w:t>
            </w:r>
          </w:p>
          <w:p w14:paraId="49F882C4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]</w:t>
            </w:r>
          </w:p>
          <w:p w14:paraId="5DBD73D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},</w:t>
            </w:r>
          </w:p>
          <w:p w14:paraId="4812DD3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{</w:t>
            </w:r>
          </w:p>
          <w:p w14:paraId="16BE8C50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operationId</w:t>
            </w:r>
            <w:proofErr w:type="spellEnd"/>
            <w:r w:rsidRPr="00D539BF">
              <w:rPr>
                <w:sz w:val="22"/>
                <w:lang w:val="en-IN"/>
              </w:rPr>
              <w:t>": "OP-30",</w:t>
            </w:r>
          </w:p>
          <w:p w14:paraId="2719850C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</w:t>
            </w:r>
            <w:proofErr w:type="spellStart"/>
            <w:r w:rsidRPr="00D539BF">
              <w:rPr>
                <w:sz w:val="22"/>
                <w:lang w:val="en-IN"/>
              </w:rPr>
              <w:t>workCenter</w:t>
            </w:r>
            <w:proofErr w:type="spellEnd"/>
            <w:r w:rsidRPr="00D539BF">
              <w:rPr>
                <w:sz w:val="22"/>
                <w:lang w:val="en-IN"/>
              </w:rPr>
              <w:t>": {</w:t>
            </w:r>
          </w:p>
          <w:p w14:paraId="1911E8BD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"</w:t>
            </w:r>
            <w:proofErr w:type="spellStart"/>
            <w:r w:rsidRPr="00D539BF">
              <w:rPr>
                <w:sz w:val="22"/>
                <w:lang w:val="en-IN"/>
              </w:rPr>
              <w:t>workCenterId</w:t>
            </w:r>
            <w:proofErr w:type="spellEnd"/>
            <w:r w:rsidRPr="00D539BF">
              <w:rPr>
                <w:sz w:val="22"/>
                <w:lang w:val="en-IN"/>
              </w:rPr>
              <w:t>": "WC-TEST-01",</w:t>
            </w:r>
          </w:p>
          <w:p w14:paraId="5F1A6A2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  "name": "Electrical Test"</w:t>
            </w:r>
          </w:p>
          <w:p w14:paraId="13677606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},</w:t>
            </w:r>
          </w:p>
          <w:p w14:paraId="03277077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  "executions": []</w:t>
            </w:r>
          </w:p>
          <w:p w14:paraId="1B12461F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  }</w:t>
            </w:r>
          </w:p>
          <w:p w14:paraId="2718D248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  ]</w:t>
            </w:r>
          </w:p>
          <w:p w14:paraId="7E47D56A" w14:textId="77777777" w:rsidR="00D539BF" w:rsidRPr="00D539BF" w:rsidRDefault="00D539BF" w:rsidP="00D539BF">
            <w:pPr>
              <w:rPr>
                <w:sz w:val="22"/>
                <w:lang w:val="en-IN"/>
              </w:rPr>
            </w:pPr>
            <w:r w:rsidRPr="00D539BF">
              <w:rPr>
                <w:sz w:val="22"/>
                <w:lang w:val="en-IN"/>
              </w:rPr>
              <w:t>}</w:t>
            </w:r>
          </w:p>
          <w:p w14:paraId="3BEF1CDA" w14:textId="77777777" w:rsidR="00D539BF" w:rsidRDefault="00D539BF">
            <w:pPr>
              <w:rPr>
                <w:sz w:val="22"/>
              </w:rPr>
            </w:pPr>
          </w:p>
        </w:tc>
      </w:tr>
    </w:tbl>
    <w:p w14:paraId="103773D2" w14:textId="77777777" w:rsidR="00D539BF" w:rsidRDefault="00D539BF">
      <w:pPr>
        <w:rPr>
          <w:sz w:val="22"/>
        </w:rPr>
      </w:pPr>
    </w:p>
    <w:p w14:paraId="3FA9957F" w14:textId="54201062" w:rsidR="00F5305E" w:rsidRDefault="00F5305E" w:rsidP="00F5305E">
      <w:pPr>
        <w:pStyle w:val="Heading1"/>
      </w:pPr>
      <w:r>
        <w:t>1</w:t>
      </w:r>
      <w:r w:rsidR="000A443C">
        <w:t>5</w:t>
      </w:r>
      <w:r>
        <w:t xml:space="preserve">. </w:t>
      </w:r>
      <w:r>
        <w:t>Graph relationships and nodes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096"/>
        <w:gridCol w:w="2585"/>
        <w:gridCol w:w="2053"/>
      </w:tblGrid>
      <w:tr w:rsidR="00F5305E" w:rsidRPr="00F5305E" w14:paraId="32BD9FB1" w14:textId="77777777" w:rsidTr="00F53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6E70C" w14:textId="77777777" w:rsidR="00F5305E" w:rsidRPr="00F5305E" w:rsidRDefault="00F5305E" w:rsidP="00F5305E">
            <w:pPr>
              <w:jc w:val="center"/>
              <w:rPr>
                <w:b/>
                <w:bCs/>
                <w:sz w:val="22"/>
                <w:lang w:val="en-IN"/>
              </w:rPr>
            </w:pPr>
            <w:r w:rsidRPr="00F5305E">
              <w:rPr>
                <w:b/>
                <w:bCs/>
                <w:sz w:val="22"/>
                <w:lang w:val="en-IN"/>
              </w:rPr>
              <w:t>Source Node</w:t>
            </w:r>
          </w:p>
        </w:tc>
        <w:tc>
          <w:tcPr>
            <w:tcW w:w="0" w:type="auto"/>
            <w:vAlign w:val="center"/>
            <w:hideMark/>
          </w:tcPr>
          <w:p w14:paraId="5C2AA188" w14:textId="77777777" w:rsidR="00F5305E" w:rsidRPr="00F5305E" w:rsidRDefault="00F5305E" w:rsidP="00F5305E">
            <w:pPr>
              <w:jc w:val="center"/>
              <w:rPr>
                <w:b/>
                <w:bCs/>
                <w:sz w:val="22"/>
                <w:lang w:val="en-IN"/>
              </w:rPr>
            </w:pPr>
            <w:r w:rsidRPr="00F5305E">
              <w:rPr>
                <w:b/>
                <w:bCs/>
                <w:sz w:val="22"/>
                <w:lang w:val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A83C714" w14:textId="77777777" w:rsidR="00F5305E" w:rsidRPr="00F5305E" w:rsidRDefault="00F5305E" w:rsidP="00F5305E">
            <w:pPr>
              <w:jc w:val="center"/>
              <w:rPr>
                <w:b/>
                <w:bCs/>
                <w:sz w:val="22"/>
                <w:lang w:val="en-IN"/>
              </w:rPr>
            </w:pPr>
            <w:r w:rsidRPr="00F5305E">
              <w:rPr>
                <w:b/>
                <w:bCs/>
                <w:sz w:val="22"/>
                <w:lang w:val="en-IN"/>
              </w:rPr>
              <w:t>Target Node</w:t>
            </w:r>
          </w:p>
        </w:tc>
        <w:tc>
          <w:tcPr>
            <w:tcW w:w="0" w:type="auto"/>
            <w:vAlign w:val="center"/>
            <w:hideMark/>
          </w:tcPr>
          <w:p w14:paraId="5C7940F3" w14:textId="77777777" w:rsidR="00F5305E" w:rsidRPr="00F5305E" w:rsidRDefault="00F5305E" w:rsidP="00F5305E">
            <w:pPr>
              <w:jc w:val="center"/>
              <w:rPr>
                <w:b/>
                <w:bCs/>
                <w:sz w:val="22"/>
                <w:lang w:val="en-IN"/>
              </w:rPr>
            </w:pPr>
            <w:r w:rsidRPr="00F5305E">
              <w:rPr>
                <w:b/>
                <w:bCs/>
                <w:sz w:val="22"/>
                <w:lang w:val="en-IN"/>
              </w:rPr>
              <w:t>Purpose</w:t>
            </w:r>
          </w:p>
        </w:tc>
      </w:tr>
      <w:tr w:rsidR="00F5305E" w:rsidRPr="00F5305E" w14:paraId="01397A6D" w14:textId="77777777" w:rsidTr="00F5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14FB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C5A631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HAS_EXECUTION</w:t>
            </w:r>
          </w:p>
        </w:tc>
        <w:tc>
          <w:tcPr>
            <w:tcW w:w="0" w:type="auto"/>
            <w:vAlign w:val="center"/>
            <w:hideMark/>
          </w:tcPr>
          <w:p w14:paraId="6D858ACD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OPERATION_EXECUTION</w:t>
            </w:r>
          </w:p>
        </w:tc>
        <w:tc>
          <w:tcPr>
            <w:tcW w:w="0" w:type="auto"/>
            <w:vAlign w:val="center"/>
            <w:hideMark/>
          </w:tcPr>
          <w:p w14:paraId="372AD4FB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Associates a Work Order Operation with its runtime execution instance(s).</w:t>
            </w:r>
          </w:p>
        </w:tc>
      </w:tr>
      <w:tr w:rsidR="00F5305E" w:rsidRPr="00F5305E" w14:paraId="3605A890" w14:textId="77777777" w:rsidTr="00F5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67E4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OPERATION_EXECUTION</w:t>
            </w:r>
          </w:p>
        </w:tc>
        <w:tc>
          <w:tcPr>
            <w:tcW w:w="0" w:type="auto"/>
            <w:vAlign w:val="center"/>
            <w:hideMark/>
          </w:tcPr>
          <w:p w14:paraId="31104376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HAS_OPERATOR_ASSIGNMENT</w:t>
            </w:r>
          </w:p>
        </w:tc>
        <w:tc>
          <w:tcPr>
            <w:tcW w:w="0" w:type="auto"/>
            <w:vAlign w:val="center"/>
            <w:hideMark/>
          </w:tcPr>
          <w:p w14:paraId="57F8DC98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OPERATOR_ASSIGNMENT</w:t>
            </w:r>
          </w:p>
        </w:tc>
        <w:tc>
          <w:tcPr>
            <w:tcW w:w="0" w:type="auto"/>
            <w:vAlign w:val="center"/>
            <w:hideMark/>
          </w:tcPr>
          <w:p w14:paraId="0133A9CC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Represents operator participation in an execution.</w:t>
            </w:r>
          </w:p>
        </w:tc>
      </w:tr>
      <w:tr w:rsidR="00F5305E" w:rsidRPr="00F5305E" w14:paraId="28AFD48A" w14:textId="77777777" w:rsidTr="00F5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7C7A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OPERATION_EXECUTION</w:t>
            </w:r>
          </w:p>
        </w:tc>
        <w:tc>
          <w:tcPr>
            <w:tcW w:w="0" w:type="auto"/>
            <w:vAlign w:val="center"/>
            <w:hideMark/>
          </w:tcPr>
          <w:p w14:paraId="71F331E7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HAS_RESOURCE_ASSIGNMENT</w:t>
            </w:r>
          </w:p>
        </w:tc>
        <w:tc>
          <w:tcPr>
            <w:tcW w:w="0" w:type="auto"/>
            <w:vAlign w:val="center"/>
            <w:hideMark/>
          </w:tcPr>
          <w:p w14:paraId="19CE661A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RESOURCE_ASSIGNMENT</w:t>
            </w:r>
          </w:p>
        </w:tc>
        <w:tc>
          <w:tcPr>
            <w:tcW w:w="0" w:type="auto"/>
            <w:vAlign w:val="center"/>
            <w:hideMark/>
          </w:tcPr>
          <w:p w14:paraId="1E2FBE9A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Represents equipment/resource participation in an execution.</w:t>
            </w:r>
          </w:p>
        </w:tc>
      </w:tr>
      <w:tr w:rsidR="00F5305E" w:rsidRPr="00F5305E" w14:paraId="0C53461B" w14:textId="77777777" w:rsidTr="00F5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8D9E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lastRenderedPageBreak/>
              <w:t>RESOURCE_ASSIGNMENT</w:t>
            </w:r>
          </w:p>
        </w:tc>
        <w:tc>
          <w:tcPr>
            <w:tcW w:w="0" w:type="auto"/>
            <w:vAlign w:val="center"/>
            <w:hideMark/>
          </w:tcPr>
          <w:p w14:paraId="5E3ADE48" w14:textId="730552E3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ASSIGNED_</w:t>
            </w:r>
            <w:r w:rsidR="00ED727F">
              <w:rPr>
                <w:sz w:val="22"/>
                <w:lang w:val="en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36E61FA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0CB163EE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Identifies the equipment associated with the assignment.</w:t>
            </w:r>
          </w:p>
        </w:tc>
      </w:tr>
      <w:tr w:rsidR="00F5305E" w:rsidRPr="00F5305E" w14:paraId="1330819C" w14:textId="77777777" w:rsidTr="00F5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2677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OPERATION_EXECUTION</w:t>
            </w:r>
          </w:p>
        </w:tc>
        <w:tc>
          <w:tcPr>
            <w:tcW w:w="0" w:type="auto"/>
            <w:vAlign w:val="center"/>
            <w:hideMark/>
          </w:tcPr>
          <w:p w14:paraId="4D9186F6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HAS_SHIFT</w:t>
            </w:r>
          </w:p>
        </w:tc>
        <w:tc>
          <w:tcPr>
            <w:tcW w:w="0" w:type="auto"/>
            <w:vAlign w:val="center"/>
            <w:hideMark/>
          </w:tcPr>
          <w:p w14:paraId="62F35C37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2D258372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Associates an execution with its shift context.</w:t>
            </w:r>
          </w:p>
        </w:tc>
      </w:tr>
      <w:tr w:rsidR="00F5305E" w:rsidRPr="00F5305E" w14:paraId="7C4F86B8" w14:textId="77777777" w:rsidTr="00F5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054E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OPERATION_EXECUTION</w:t>
            </w:r>
          </w:p>
        </w:tc>
        <w:tc>
          <w:tcPr>
            <w:tcW w:w="0" w:type="auto"/>
            <w:vAlign w:val="center"/>
            <w:hideMark/>
          </w:tcPr>
          <w:p w14:paraId="747D4DAF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HAS_DOWNTIME</w:t>
            </w:r>
          </w:p>
        </w:tc>
        <w:tc>
          <w:tcPr>
            <w:tcW w:w="0" w:type="auto"/>
            <w:vAlign w:val="center"/>
            <w:hideMark/>
          </w:tcPr>
          <w:p w14:paraId="061A364D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36A1E80A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proofErr w:type="gramStart"/>
            <w:r w:rsidRPr="00F5305E">
              <w:rPr>
                <w:sz w:val="22"/>
                <w:lang w:val="en-IN"/>
              </w:rPr>
              <w:t>Associates</w:t>
            </w:r>
            <w:proofErr w:type="gramEnd"/>
            <w:r w:rsidRPr="00F5305E">
              <w:rPr>
                <w:sz w:val="22"/>
                <w:lang w:val="en-IN"/>
              </w:rPr>
              <w:t xml:space="preserve"> downtime records with an execution.</w:t>
            </w:r>
          </w:p>
        </w:tc>
      </w:tr>
      <w:tr w:rsidR="00F5305E" w:rsidRPr="00F5305E" w14:paraId="739850A0" w14:textId="77777777" w:rsidTr="00F5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3ECD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OPERATION_EXECUTION</w:t>
            </w:r>
          </w:p>
        </w:tc>
        <w:tc>
          <w:tcPr>
            <w:tcW w:w="0" w:type="auto"/>
            <w:vAlign w:val="center"/>
            <w:hideMark/>
          </w:tcPr>
          <w:p w14:paraId="48A5FEFC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HAS_EXCEPTION</w:t>
            </w:r>
          </w:p>
        </w:tc>
        <w:tc>
          <w:tcPr>
            <w:tcW w:w="0" w:type="auto"/>
            <w:vAlign w:val="center"/>
            <w:hideMark/>
          </w:tcPr>
          <w:p w14:paraId="2333F273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r w:rsidRPr="00F5305E">
              <w:rPr>
                <w:sz w:val="22"/>
                <w:lang w:val="en-IN"/>
              </w:rPr>
              <w:t>EXECUTION_EXCEPTION</w:t>
            </w:r>
          </w:p>
        </w:tc>
        <w:tc>
          <w:tcPr>
            <w:tcW w:w="0" w:type="auto"/>
            <w:vAlign w:val="center"/>
            <w:hideMark/>
          </w:tcPr>
          <w:p w14:paraId="1AE8E4A5" w14:textId="77777777" w:rsidR="00F5305E" w:rsidRPr="00F5305E" w:rsidRDefault="00F5305E" w:rsidP="00F5305E">
            <w:pPr>
              <w:rPr>
                <w:sz w:val="22"/>
                <w:lang w:val="en-IN"/>
              </w:rPr>
            </w:pPr>
            <w:proofErr w:type="gramStart"/>
            <w:r w:rsidRPr="00F5305E">
              <w:rPr>
                <w:sz w:val="22"/>
                <w:lang w:val="en-IN"/>
              </w:rPr>
              <w:t>Associates</w:t>
            </w:r>
            <w:proofErr w:type="gramEnd"/>
            <w:r w:rsidRPr="00F5305E">
              <w:rPr>
                <w:sz w:val="22"/>
                <w:lang w:val="en-IN"/>
              </w:rPr>
              <w:t xml:space="preserve"> execution exceptions with an execution.</w:t>
            </w:r>
          </w:p>
        </w:tc>
      </w:tr>
    </w:tbl>
    <w:p w14:paraId="538BD9F9" w14:textId="77777777" w:rsidR="00B31D74" w:rsidRPr="00F5305E" w:rsidRDefault="00B31D74" w:rsidP="00F5305E"/>
    <w:p w14:paraId="0DC138C4" w14:textId="3587BDAB" w:rsidR="005F3A0D" w:rsidRDefault="005F3A0D" w:rsidP="005F3A0D">
      <w:pPr>
        <w:pStyle w:val="Heading1"/>
      </w:pPr>
      <w:r>
        <w:t>1</w:t>
      </w:r>
      <w:r w:rsidR="000A443C">
        <w:t>6</w:t>
      </w:r>
      <w:r>
        <w:t xml:space="preserve">. </w:t>
      </w:r>
      <w:r w:rsidRPr="005F3A0D">
        <w:t>OPERATION_EXECUTION payload → MIAE graph nodes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2585"/>
        <w:gridCol w:w="4174"/>
      </w:tblGrid>
      <w:tr w:rsidR="005F3A0D" w:rsidRPr="005F3A0D" w14:paraId="3130888A" w14:textId="77777777" w:rsidTr="005F3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2F7D6" w14:textId="77777777" w:rsidR="005F3A0D" w:rsidRPr="005F3A0D" w:rsidRDefault="005F3A0D" w:rsidP="005F3A0D">
            <w:pPr>
              <w:jc w:val="center"/>
              <w:rPr>
                <w:b/>
                <w:bCs/>
                <w:sz w:val="22"/>
                <w:lang w:val="en-IN"/>
              </w:rPr>
            </w:pPr>
            <w:r w:rsidRPr="005F3A0D">
              <w:rPr>
                <w:b/>
                <w:bCs/>
                <w:sz w:val="22"/>
                <w:lang w:val="en-IN"/>
              </w:rPr>
              <w:t>JSON section / field</w:t>
            </w:r>
          </w:p>
        </w:tc>
        <w:tc>
          <w:tcPr>
            <w:tcW w:w="0" w:type="auto"/>
            <w:vAlign w:val="center"/>
            <w:hideMark/>
          </w:tcPr>
          <w:p w14:paraId="4F5AB065" w14:textId="77777777" w:rsidR="005F3A0D" w:rsidRPr="005F3A0D" w:rsidRDefault="005F3A0D" w:rsidP="005F3A0D">
            <w:pPr>
              <w:jc w:val="center"/>
              <w:rPr>
                <w:b/>
                <w:bCs/>
                <w:sz w:val="22"/>
                <w:lang w:val="en-IN"/>
              </w:rPr>
            </w:pPr>
            <w:r w:rsidRPr="005F3A0D">
              <w:rPr>
                <w:b/>
                <w:bCs/>
                <w:sz w:val="22"/>
                <w:lang w:val="en-IN"/>
              </w:rPr>
              <w:t>MIAE Node</w:t>
            </w:r>
          </w:p>
        </w:tc>
        <w:tc>
          <w:tcPr>
            <w:tcW w:w="0" w:type="auto"/>
            <w:vAlign w:val="center"/>
            <w:hideMark/>
          </w:tcPr>
          <w:p w14:paraId="652E02DB" w14:textId="7A98DEBF" w:rsidR="005F3A0D" w:rsidRPr="005F3A0D" w:rsidRDefault="005F3A0D" w:rsidP="005F3A0D">
            <w:pPr>
              <w:jc w:val="center"/>
              <w:rPr>
                <w:b/>
                <w:bCs/>
                <w:sz w:val="22"/>
                <w:lang w:val="en-IN"/>
              </w:rPr>
            </w:pPr>
            <w:r w:rsidRPr="005F3A0D">
              <w:rPr>
                <w:b/>
                <w:bCs/>
                <w:sz w:val="22"/>
                <w:lang w:val="en-IN"/>
              </w:rPr>
              <w:t xml:space="preserve">Key fields </w:t>
            </w:r>
            <w:proofErr w:type="gramStart"/>
            <w:r w:rsidRPr="005F3A0D">
              <w:rPr>
                <w:b/>
                <w:bCs/>
                <w:sz w:val="22"/>
                <w:lang w:val="en-IN"/>
              </w:rPr>
              <w:t>ingested</w:t>
            </w:r>
            <w:r w:rsidR="00A5009F">
              <w:rPr>
                <w:b/>
                <w:bCs/>
                <w:sz w:val="22"/>
                <w:lang w:val="en-IN"/>
              </w:rPr>
              <w:t>(</w:t>
            </w:r>
            <w:proofErr w:type="gramEnd"/>
            <w:r w:rsidR="00A5009F">
              <w:rPr>
                <w:b/>
                <w:bCs/>
                <w:sz w:val="22"/>
                <w:lang w:val="en-IN"/>
              </w:rPr>
              <w:t>Node field definitions for all)</w:t>
            </w:r>
          </w:p>
        </w:tc>
      </w:tr>
      <w:tr w:rsidR="005F3A0D" w:rsidRPr="005F3A0D" w14:paraId="560DB107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EF13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spellStart"/>
            <w:r w:rsidRPr="005F3A0D">
              <w:rPr>
                <w:sz w:val="22"/>
                <w:lang w:val="en-IN"/>
              </w:rPr>
              <w:t>workOrderId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A76AE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WORK_ORDER</w:t>
            </w:r>
          </w:p>
        </w:tc>
        <w:tc>
          <w:tcPr>
            <w:tcW w:w="0" w:type="auto"/>
            <w:vAlign w:val="center"/>
            <w:hideMark/>
          </w:tcPr>
          <w:p w14:paraId="0137D5B2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Reference to existing WO</w:t>
            </w:r>
          </w:p>
        </w:tc>
      </w:tr>
      <w:tr w:rsidR="005F3A0D" w:rsidRPr="005F3A0D" w14:paraId="57C4E206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4F8E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spellStart"/>
            <w:r w:rsidRPr="005F3A0D">
              <w:rPr>
                <w:sz w:val="22"/>
                <w:lang w:val="en-IN"/>
              </w:rPr>
              <w:t>operationId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1E31C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0A291EC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Reference to existing WO-OP</w:t>
            </w:r>
          </w:p>
        </w:tc>
      </w:tr>
      <w:tr w:rsidR="005F3A0D" w:rsidRPr="005F3A0D" w14:paraId="428D752A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F179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gramStart"/>
            <w:r w:rsidRPr="005F3A0D">
              <w:rPr>
                <w:sz w:val="22"/>
                <w:lang w:val="en-IN"/>
              </w:rPr>
              <w:t>executions[</w:t>
            </w:r>
            <w:proofErr w:type="gramEnd"/>
            <w:r w:rsidRPr="005F3A0D">
              <w:rPr>
                <w:sz w:val="22"/>
                <w:lang w:val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F7F7B02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OPERATION_EXECUTION</w:t>
            </w:r>
          </w:p>
        </w:tc>
        <w:tc>
          <w:tcPr>
            <w:tcW w:w="0" w:type="auto"/>
            <w:vAlign w:val="center"/>
            <w:hideMark/>
          </w:tcPr>
          <w:p w14:paraId="389EE394" w14:textId="698AA629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spellStart"/>
            <w:r w:rsidRPr="005F3A0D">
              <w:rPr>
                <w:sz w:val="22"/>
                <w:lang w:val="en-IN"/>
              </w:rPr>
              <w:t>executionId</w:t>
            </w:r>
            <w:proofErr w:type="spellEnd"/>
            <w:r w:rsidRPr="005F3A0D">
              <w:rPr>
                <w:sz w:val="22"/>
                <w:lang w:val="en-IN"/>
              </w:rPr>
              <w:t xml:space="preserve">, status, </w:t>
            </w:r>
            <w:proofErr w:type="spellStart"/>
            <w:r w:rsidRPr="005F3A0D">
              <w:rPr>
                <w:sz w:val="22"/>
                <w:lang w:val="en-IN"/>
              </w:rPr>
              <w:t>completedQuantity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rejectedQuantity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scrappedQuantity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actualStart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actualEnd</w:t>
            </w:r>
            <w:proofErr w:type="spellEnd"/>
          </w:p>
        </w:tc>
      </w:tr>
      <w:tr w:rsidR="005F3A0D" w:rsidRPr="005F3A0D" w14:paraId="497F07BF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A246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gramStart"/>
            <w:r w:rsidRPr="005F3A0D">
              <w:rPr>
                <w:sz w:val="22"/>
                <w:lang w:val="en-IN"/>
              </w:rPr>
              <w:t>executions[].</w:t>
            </w:r>
            <w:proofErr w:type="spellStart"/>
            <w:r w:rsidRPr="005F3A0D">
              <w:rPr>
                <w:sz w:val="22"/>
                <w:lang w:val="en-IN"/>
              </w:rPr>
              <w:t>shiftId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624559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2C0B5315" w14:textId="7E1778DE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Reference to Shift</w:t>
            </w:r>
            <w:r w:rsidR="006F443C">
              <w:rPr>
                <w:sz w:val="22"/>
                <w:lang w:val="en-IN"/>
              </w:rPr>
              <w:t xml:space="preserve"> node fields</w:t>
            </w:r>
          </w:p>
        </w:tc>
      </w:tr>
      <w:tr w:rsidR="005F3A0D" w:rsidRPr="005F3A0D" w14:paraId="77041160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104A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executions[</w:t>
            </w:r>
            <w:proofErr w:type="gramStart"/>
            <w:r w:rsidRPr="005F3A0D">
              <w:rPr>
                <w:sz w:val="22"/>
                <w:lang w:val="en-IN"/>
              </w:rPr>
              <w:t>].</w:t>
            </w:r>
            <w:proofErr w:type="spellStart"/>
            <w:r w:rsidRPr="005F3A0D">
              <w:rPr>
                <w:sz w:val="22"/>
                <w:lang w:val="en-IN"/>
              </w:rPr>
              <w:t>operatorAssignments</w:t>
            </w:r>
            <w:proofErr w:type="spellEnd"/>
            <w:proofErr w:type="gramEnd"/>
            <w:r w:rsidRPr="005F3A0D">
              <w:rPr>
                <w:sz w:val="22"/>
                <w:lang w:val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8D2C1EB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OPERATOR_ASSIGNMENT</w:t>
            </w:r>
          </w:p>
        </w:tc>
        <w:tc>
          <w:tcPr>
            <w:tcW w:w="0" w:type="auto"/>
            <w:vAlign w:val="center"/>
            <w:hideMark/>
          </w:tcPr>
          <w:p w14:paraId="286648D0" w14:textId="000197F9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spellStart"/>
            <w:r w:rsidRPr="005F3A0D">
              <w:rPr>
                <w:sz w:val="22"/>
                <w:lang w:val="en-IN"/>
              </w:rPr>
              <w:t>operatorId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="00773E32">
              <w:rPr>
                <w:sz w:val="22"/>
                <w:lang w:val="en-IN"/>
              </w:rPr>
              <w:t>operatorName</w:t>
            </w:r>
            <w:proofErr w:type="spellEnd"/>
            <w:r w:rsidR="00773E32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resourceId</w:t>
            </w:r>
            <w:proofErr w:type="spellEnd"/>
            <w:r w:rsidRPr="005F3A0D">
              <w:rPr>
                <w:sz w:val="22"/>
                <w:lang w:val="en-IN"/>
              </w:rPr>
              <w:t xml:space="preserve">, status, </w:t>
            </w:r>
            <w:proofErr w:type="spellStart"/>
            <w:r w:rsidRPr="005F3A0D">
              <w:rPr>
                <w:sz w:val="22"/>
                <w:lang w:val="en-IN"/>
              </w:rPr>
              <w:t>assignmentType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changeFrom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startTime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endTime</w:t>
            </w:r>
            <w:proofErr w:type="spellEnd"/>
          </w:p>
        </w:tc>
      </w:tr>
      <w:tr w:rsidR="005F3A0D" w:rsidRPr="005F3A0D" w14:paraId="4077C4B8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4C3E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executions[</w:t>
            </w:r>
            <w:proofErr w:type="gramStart"/>
            <w:r w:rsidRPr="005F3A0D">
              <w:rPr>
                <w:sz w:val="22"/>
                <w:lang w:val="en-IN"/>
              </w:rPr>
              <w:t>].</w:t>
            </w:r>
            <w:proofErr w:type="spellStart"/>
            <w:r w:rsidRPr="005F3A0D">
              <w:rPr>
                <w:sz w:val="22"/>
                <w:lang w:val="en-IN"/>
              </w:rPr>
              <w:t>resourceAssignments</w:t>
            </w:r>
            <w:proofErr w:type="spellEnd"/>
            <w:proofErr w:type="gramEnd"/>
            <w:r w:rsidRPr="005F3A0D">
              <w:rPr>
                <w:sz w:val="22"/>
                <w:lang w:val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0D9DBDBE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RESOURCE_ASSIGNMENT</w:t>
            </w:r>
          </w:p>
        </w:tc>
        <w:tc>
          <w:tcPr>
            <w:tcW w:w="0" w:type="auto"/>
            <w:vAlign w:val="center"/>
            <w:hideMark/>
          </w:tcPr>
          <w:p w14:paraId="7784E5FB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spellStart"/>
            <w:r w:rsidRPr="005F3A0D">
              <w:rPr>
                <w:sz w:val="22"/>
                <w:lang w:val="en-IN"/>
              </w:rPr>
              <w:t>equipmentId</w:t>
            </w:r>
            <w:proofErr w:type="spellEnd"/>
            <w:r w:rsidRPr="005F3A0D">
              <w:rPr>
                <w:sz w:val="22"/>
                <w:lang w:val="en-IN"/>
              </w:rPr>
              <w:t xml:space="preserve">, status, </w:t>
            </w:r>
            <w:proofErr w:type="spellStart"/>
            <w:r w:rsidRPr="005F3A0D">
              <w:rPr>
                <w:sz w:val="22"/>
                <w:lang w:val="en-IN"/>
              </w:rPr>
              <w:t>assignmentType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changeFrom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startTime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endTime</w:t>
            </w:r>
            <w:proofErr w:type="spellEnd"/>
          </w:p>
        </w:tc>
      </w:tr>
      <w:tr w:rsidR="005F3A0D" w:rsidRPr="005F3A0D" w14:paraId="6B99BC53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AE78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spellStart"/>
            <w:proofErr w:type="gramStart"/>
            <w:r w:rsidRPr="005F3A0D">
              <w:rPr>
                <w:sz w:val="22"/>
                <w:lang w:val="en-IN"/>
              </w:rPr>
              <w:t>resourceAssignments</w:t>
            </w:r>
            <w:proofErr w:type="spellEnd"/>
            <w:r w:rsidRPr="005F3A0D">
              <w:rPr>
                <w:sz w:val="22"/>
                <w:lang w:val="en-IN"/>
              </w:rPr>
              <w:t>[].</w:t>
            </w:r>
            <w:proofErr w:type="spellStart"/>
            <w:r w:rsidRPr="005F3A0D">
              <w:rPr>
                <w:sz w:val="22"/>
                <w:lang w:val="en-IN"/>
              </w:rPr>
              <w:t>equipmentId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AC1373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24730529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Reference to existing Equipment</w:t>
            </w:r>
          </w:p>
        </w:tc>
      </w:tr>
      <w:tr w:rsidR="005F3A0D" w:rsidRPr="005F3A0D" w14:paraId="0A8810A8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B278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lastRenderedPageBreak/>
              <w:t>executions[</w:t>
            </w:r>
            <w:proofErr w:type="gramStart"/>
            <w:r w:rsidRPr="005F3A0D">
              <w:rPr>
                <w:sz w:val="22"/>
                <w:lang w:val="en-IN"/>
              </w:rPr>
              <w:t>].downtimes</w:t>
            </w:r>
            <w:proofErr w:type="gramEnd"/>
            <w:r w:rsidRPr="005F3A0D">
              <w:rPr>
                <w:sz w:val="22"/>
                <w:lang w:val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77FD51E0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4C3AE5A0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spellStart"/>
            <w:r w:rsidRPr="005F3A0D">
              <w:rPr>
                <w:sz w:val="22"/>
                <w:lang w:val="en-IN"/>
              </w:rPr>
              <w:t>downtimeId</w:t>
            </w:r>
            <w:proofErr w:type="spellEnd"/>
            <w:r w:rsidRPr="005F3A0D">
              <w:rPr>
                <w:sz w:val="22"/>
                <w:lang w:val="en-IN"/>
              </w:rPr>
              <w:t xml:space="preserve">, category, </w:t>
            </w:r>
            <w:proofErr w:type="spellStart"/>
            <w:r w:rsidRPr="005F3A0D">
              <w:rPr>
                <w:sz w:val="22"/>
                <w:lang w:val="en-IN"/>
              </w:rPr>
              <w:t>reasonCode</w:t>
            </w:r>
            <w:proofErr w:type="spellEnd"/>
            <w:r w:rsidRPr="005F3A0D">
              <w:rPr>
                <w:sz w:val="22"/>
                <w:lang w:val="en-IN"/>
              </w:rPr>
              <w:t xml:space="preserve">, reason, status, </w:t>
            </w:r>
            <w:proofErr w:type="spellStart"/>
            <w:r w:rsidRPr="005F3A0D">
              <w:rPr>
                <w:sz w:val="22"/>
                <w:lang w:val="en-IN"/>
              </w:rPr>
              <w:t>startTime</w:t>
            </w:r>
            <w:proofErr w:type="spellEnd"/>
            <w:r w:rsidRPr="005F3A0D">
              <w:rPr>
                <w:sz w:val="22"/>
                <w:lang w:val="en-IN"/>
              </w:rPr>
              <w:t xml:space="preserve">, </w:t>
            </w:r>
            <w:proofErr w:type="spellStart"/>
            <w:r w:rsidRPr="005F3A0D">
              <w:rPr>
                <w:sz w:val="22"/>
                <w:lang w:val="en-IN"/>
              </w:rPr>
              <w:t>endTime</w:t>
            </w:r>
            <w:proofErr w:type="spellEnd"/>
            <w:r w:rsidRPr="005F3A0D">
              <w:rPr>
                <w:sz w:val="22"/>
                <w:lang w:val="en-IN"/>
              </w:rPr>
              <w:t>, duration</w:t>
            </w:r>
          </w:p>
        </w:tc>
      </w:tr>
      <w:tr w:rsidR="005F3A0D" w:rsidRPr="005F3A0D" w14:paraId="3FC2FAEA" w14:textId="77777777" w:rsidTr="005F3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B53B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executions[</w:t>
            </w:r>
            <w:proofErr w:type="gramStart"/>
            <w:r w:rsidRPr="005F3A0D">
              <w:rPr>
                <w:sz w:val="22"/>
                <w:lang w:val="en-IN"/>
              </w:rPr>
              <w:t>].exceptions</w:t>
            </w:r>
            <w:proofErr w:type="gramEnd"/>
            <w:r w:rsidRPr="005F3A0D">
              <w:rPr>
                <w:sz w:val="22"/>
                <w:lang w:val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07C54C0" w14:textId="77777777" w:rsidR="005F3A0D" w:rsidRPr="005F3A0D" w:rsidRDefault="005F3A0D" w:rsidP="005F3A0D">
            <w:pPr>
              <w:rPr>
                <w:sz w:val="22"/>
                <w:lang w:val="en-IN"/>
              </w:rPr>
            </w:pPr>
            <w:r w:rsidRPr="005F3A0D">
              <w:rPr>
                <w:sz w:val="22"/>
                <w:lang w:val="en-IN"/>
              </w:rPr>
              <w:t>EXECUTION_EXCEPTION</w:t>
            </w:r>
          </w:p>
        </w:tc>
        <w:tc>
          <w:tcPr>
            <w:tcW w:w="0" w:type="auto"/>
            <w:vAlign w:val="center"/>
            <w:hideMark/>
          </w:tcPr>
          <w:p w14:paraId="7CCC2C0D" w14:textId="6B1D8A5F" w:rsidR="005F3A0D" w:rsidRPr="005F3A0D" w:rsidRDefault="005F3A0D" w:rsidP="005F3A0D">
            <w:pPr>
              <w:rPr>
                <w:sz w:val="22"/>
                <w:lang w:val="en-IN"/>
              </w:rPr>
            </w:pPr>
            <w:proofErr w:type="spellStart"/>
            <w:r w:rsidRPr="005F3A0D">
              <w:rPr>
                <w:sz w:val="22"/>
                <w:lang w:val="en-IN"/>
              </w:rPr>
              <w:t>exceptionId</w:t>
            </w:r>
            <w:proofErr w:type="spellEnd"/>
            <w:r w:rsidRPr="005F3A0D">
              <w:rPr>
                <w:sz w:val="22"/>
                <w:lang w:val="en-IN"/>
              </w:rPr>
              <w:t xml:space="preserve">, type, severity, </w:t>
            </w:r>
            <w:proofErr w:type="spellStart"/>
            <w:r w:rsidRPr="005F3A0D">
              <w:rPr>
                <w:sz w:val="22"/>
                <w:lang w:val="en-IN"/>
              </w:rPr>
              <w:t>reasonCode</w:t>
            </w:r>
            <w:proofErr w:type="spellEnd"/>
            <w:r w:rsidRPr="005F3A0D">
              <w:rPr>
                <w:sz w:val="22"/>
                <w:lang w:val="en-IN"/>
              </w:rPr>
              <w:t xml:space="preserve">, description, </w:t>
            </w:r>
            <w:proofErr w:type="spellStart"/>
            <w:r w:rsidRPr="005F3A0D">
              <w:rPr>
                <w:sz w:val="22"/>
                <w:lang w:val="en-IN"/>
              </w:rPr>
              <w:t>startTime</w:t>
            </w:r>
            <w:proofErr w:type="spellEnd"/>
          </w:p>
        </w:tc>
      </w:tr>
    </w:tbl>
    <w:p w14:paraId="2D1E8A6F" w14:textId="77777777" w:rsidR="00F5305E" w:rsidRPr="003B56BE" w:rsidRDefault="00F5305E">
      <w:pPr>
        <w:rPr>
          <w:sz w:val="22"/>
        </w:rPr>
      </w:pPr>
    </w:p>
    <w:p w14:paraId="10400131" w14:textId="6F498885" w:rsidR="00A049B9" w:rsidRPr="00A049B9" w:rsidRDefault="00000000" w:rsidP="00B31D74">
      <w:pPr>
        <w:pStyle w:val="Heading1"/>
      </w:pPr>
      <w:r>
        <w:t>1</w:t>
      </w:r>
      <w:r w:rsidR="000A443C">
        <w:t>7</w:t>
      </w:r>
      <w:r>
        <w:t>. Functional Query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569"/>
        <w:gridCol w:w="6345"/>
      </w:tblGrid>
      <w:tr w:rsidR="00A049B9" w:rsidRPr="00A049B9" w14:paraId="489233DF" w14:textId="77777777" w:rsidTr="00A04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C1FB7" w14:textId="77777777" w:rsidR="00A049B9" w:rsidRPr="00A049B9" w:rsidRDefault="00A049B9" w:rsidP="00A049B9">
            <w:pPr>
              <w:jc w:val="center"/>
              <w:rPr>
                <w:b/>
                <w:bCs/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199070" w14:textId="77777777" w:rsidR="00A049B9" w:rsidRPr="00A049B9" w:rsidRDefault="00A049B9" w:rsidP="00A049B9">
            <w:pPr>
              <w:jc w:val="center"/>
              <w:rPr>
                <w:b/>
                <w:bCs/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Example query</w:t>
            </w:r>
          </w:p>
        </w:tc>
        <w:tc>
          <w:tcPr>
            <w:tcW w:w="0" w:type="auto"/>
            <w:vAlign w:val="center"/>
            <w:hideMark/>
          </w:tcPr>
          <w:p w14:paraId="01C6F42E" w14:textId="77777777" w:rsidR="00A049B9" w:rsidRPr="00A049B9" w:rsidRDefault="00A049B9" w:rsidP="00A049B9">
            <w:pPr>
              <w:jc w:val="center"/>
              <w:rPr>
                <w:b/>
                <w:bCs/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Expected reasoning</w:t>
            </w:r>
          </w:p>
        </w:tc>
      </w:tr>
      <w:tr w:rsidR="00A049B9" w:rsidRPr="00A049B9" w14:paraId="32A25C5D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BD78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E5D6BB3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What is OPR-300 doing now?</w:t>
            </w:r>
          </w:p>
        </w:tc>
        <w:tc>
          <w:tcPr>
            <w:tcW w:w="0" w:type="auto"/>
            <w:vAlign w:val="center"/>
            <w:hideMark/>
          </w:tcPr>
          <w:p w14:paraId="70F99A53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 xml:space="preserve">Active operator assignment → operation execution → WO-OP → Work Order, including assigned equipment, Work </w:t>
            </w:r>
            <w:proofErr w:type="spellStart"/>
            <w:r w:rsidRPr="00A049B9">
              <w:rPr>
                <w:sz w:val="22"/>
                <w:lang w:val="en-IN"/>
              </w:rPr>
              <w:t>Center</w:t>
            </w:r>
            <w:proofErr w:type="spellEnd"/>
            <w:r w:rsidRPr="00A049B9">
              <w:rPr>
                <w:sz w:val="22"/>
                <w:lang w:val="en-IN"/>
              </w:rPr>
              <w:t xml:space="preserve"> and Shift.</w:t>
            </w:r>
          </w:p>
        </w:tc>
      </w:tr>
      <w:tr w:rsidR="00A049B9" w:rsidRPr="00A049B9" w14:paraId="3E623AAD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1927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CD7BDF1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Which operations is OPR-300 currently executing?</w:t>
            </w:r>
          </w:p>
        </w:tc>
        <w:tc>
          <w:tcPr>
            <w:tcW w:w="0" w:type="auto"/>
            <w:vAlign w:val="center"/>
            <w:hideMark/>
          </w:tcPr>
          <w:p w14:paraId="6B9E990B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Active operator assignments → operation executions → WO-Operations.</w:t>
            </w:r>
          </w:p>
        </w:tc>
      </w:tr>
      <w:tr w:rsidR="00A049B9" w:rsidRPr="00A049B9" w14:paraId="2DD244D4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C61A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CC9C9AE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 xml:space="preserve">Who is currently working on </w:t>
            </w:r>
            <w:r w:rsidRPr="00A049B9">
              <w:rPr>
                <w:b/>
                <w:bCs/>
                <w:sz w:val="22"/>
                <w:lang w:val="en-IN"/>
              </w:rPr>
              <w:t>WO-1001 / OP-20</w:t>
            </w:r>
            <w:r w:rsidRPr="00A049B9">
              <w:rPr>
                <w:sz w:val="22"/>
                <w:lang w:val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4B0A2D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Active operator assignments across the execution instance(s) of the specified WO-OP.</w:t>
            </w:r>
          </w:p>
        </w:tc>
      </w:tr>
      <w:tr w:rsidR="00A049B9" w:rsidRPr="00A049B9" w14:paraId="29997628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42BE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09B8690A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What operation is executing on EQ-101?</w:t>
            </w:r>
          </w:p>
        </w:tc>
        <w:tc>
          <w:tcPr>
            <w:tcW w:w="0" w:type="auto"/>
            <w:vAlign w:val="center"/>
            <w:hideMark/>
          </w:tcPr>
          <w:p w14:paraId="02A25B69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Active resource assignment → operation execution → WO-Operation.</w:t>
            </w:r>
          </w:p>
        </w:tc>
      </w:tr>
      <w:tr w:rsidR="00A049B9" w:rsidRPr="00A049B9" w14:paraId="356B731D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9A0C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860B413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Who is working in Shift-2?</w:t>
            </w:r>
          </w:p>
        </w:tc>
        <w:tc>
          <w:tcPr>
            <w:tcW w:w="0" w:type="auto"/>
            <w:vAlign w:val="center"/>
            <w:hideMark/>
          </w:tcPr>
          <w:p w14:paraId="70E8FE2A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Active executions associated with Shift-2 → active operator assignments.</w:t>
            </w:r>
          </w:p>
        </w:tc>
      </w:tr>
      <w:tr w:rsidR="00A049B9" w:rsidRPr="00A049B9" w14:paraId="089631BE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0210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11581A8C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 xml:space="preserve">What is the progress of </w:t>
            </w:r>
            <w:r w:rsidRPr="00A049B9">
              <w:rPr>
                <w:b/>
                <w:bCs/>
                <w:sz w:val="22"/>
                <w:lang w:val="en-IN"/>
              </w:rPr>
              <w:t>WO-1001 / OP-20</w:t>
            </w:r>
            <w:r w:rsidRPr="00A049B9">
              <w:rPr>
                <w:sz w:val="22"/>
                <w:lang w:val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BFF34B6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Execution quantities and status for the specified WO-OP; aggregate across multiple execution instances where applicable.</w:t>
            </w:r>
          </w:p>
        </w:tc>
      </w:tr>
      <w:tr w:rsidR="00A049B9" w:rsidRPr="00A049B9" w14:paraId="47FFC394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F0D0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4369042C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 xml:space="preserve">Why is </w:t>
            </w:r>
            <w:r w:rsidRPr="00A049B9">
              <w:rPr>
                <w:b/>
                <w:bCs/>
                <w:sz w:val="22"/>
                <w:lang w:val="en-IN"/>
              </w:rPr>
              <w:t>WO-1001 / OP-20</w:t>
            </w:r>
            <w:r w:rsidRPr="00A049B9">
              <w:rPr>
                <w:sz w:val="22"/>
                <w:lang w:val="en-IN"/>
              </w:rPr>
              <w:t xml:space="preserve"> interrupted?</w:t>
            </w:r>
          </w:p>
        </w:tc>
        <w:tc>
          <w:tcPr>
            <w:tcW w:w="0" w:type="auto"/>
            <w:vAlign w:val="center"/>
            <w:hideMark/>
          </w:tcPr>
          <w:p w14:paraId="2ED1F70F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Active downtime associated with the execution → category, reason and duration; correlate with execution exception where available.</w:t>
            </w:r>
          </w:p>
        </w:tc>
      </w:tr>
      <w:tr w:rsidR="00A049B9" w:rsidRPr="00A049B9" w14:paraId="2EBEC9D4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E965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34C9F5D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Which execution exceptions are open?</w:t>
            </w:r>
          </w:p>
        </w:tc>
        <w:tc>
          <w:tcPr>
            <w:tcW w:w="0" w:type="auto"/>
            <w:vAlign w:val="center"/>
            <w:hideMark/>
          </w:tcPr>
          <w:p w14:paraId="2D8A53D4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Open EXECUTION_EXCEPTION records → affected operation executions → WO-Operations.</w:t>
            </w:r>
          </w:p>
        </w:tc>
      </w:tr>
      <w:tr w:rsidR="00A049B9" w:rsidRPr="00A049B9" w14:paraId="105FB84D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A461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1F1BF954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What did OPR-300 work on yesterday?</w:t>
            </w:r>
          </w:p>
        </w:tc>
        <w:tc>
          <w:tcPr>
            <w:tcW w:w="0" w:type="auto"/>
            <w:vAlign w:val="center"/>
            <w:hideMark/>
          </w:tcPr>
          <w:p w14:paraId="0F38C810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Operator assignments and associated execution records within the requested time window.</w:t>
            </w:r>
          </w:p>
        </w:tc>
      </w:tr>
      <w:tr w:rsidR="00A049B9" w:rsidRPr="00A049B9" w14:paraId="42880C39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E1BE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lastRenderedPageBreak/>
              <w:t>Handover</w:t>
            </w:r>
          </w:p>
        </w:tc>
        <w:tc>
          <w:tcPr>
            <w:tcW w:w="0" w:type="auto"/>
            <w:vAlign w:val="center"/>
            <w:hideMark/>
          </w:tcPr>
          <w:p w14:paraId="43F0F5F0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 xml:space="preserve">Who took over </w:t>
            </w:r>
            <w:r w:rsidRPr="00A049B9">
              <w:rPr>
                <w:b/>
                <w:bCs/>
                <w:sz w:val="22"/>
                <w:lang w:val="en-IN"/>
              </w:rPr>
              <w:t>WO-1001 / OP-20</w:t>
            </w:r>
            <w:r w:rsidRPr="00A049B9">
              <w:rPr>
                <w:sz w:val="22"/>
                <w:lang w:val="en-IN"/>
              </w:rPr>
              <w:t xml:space="preserve"> from OPR-300?</w:t>
            </w:r>
          </w:p>
        </w:tc>
        <w:tc>
          <w:tcPr>
            <w:tcW w:w="0" w:type="auto"/>
            <w:vAlign w:val="center"/>
            <w:hideMark/>
          </w:tcPr>
          <w:p w14:paraId="0E17CFB5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 xml:space="preserve">Find an operator assignment explicitly marked </w:t>
            </w:r>
            <w:proofErr w:type="spellStart"/>
            <w:r w:rsidRPr="00A049B9">
              <w:rPr>
                <w:sz w:val="22"/>
                <w:lang w:val="en-IN"/>
              </w:rPr>
              <w:t>assignmentType</w:t>
            </w:r>
            <w:proofErr w:type="spellEnd"/>
            <w:r w:rsidRPr="00A049B9">
              <w:rPr>
                <w:sz w:val="22"/>
                <w:lang w:val="en-IN"/>
              </w:rPr>
              <w:t xml:space="preserve"> = REPLACEMENT with </w:t>
            </w:r>
            <w:proofErr w:type="spellStart"/>
            <w:r w:rsidRPr="00A049B9">
              <w:rPr>
                <w:sz w:val="22"/>
                <w:lang w:val="en-IN"/>
              </w:rPr>
              <w:t>changeFrom</w:t>
            </w:r>
            <w:proofErr w:type="spellEnd"/>
            <w:r w:rsidRPr="00A049B9">
              <w:rPr>
                <w:sz w:val="22"/>
                <w:lang w:val="en-IN"/>
              </w:rPr>
              <w:t xml:space="preserve"> = OPR-300; return the subsequent/current operator assignment.</w:t>
            </w:r>
          </w:p>
        </w:tc>
      </w:tr>
      <w:tr w:rsidR="00A049B9" w:rsidRPr="00A049B9" w14:paraId="2B094F42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CCC2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Equipment change</w:t>
            </w:r>
          </w:p>
        </w:tc>
        <w:tc>
          <w:tcPr>
            <w:tcW w:w="0" w:type="auto"/>
            <w:vAlign w:val="center"/>
            <w:hideMark/>
          </w:tcPr>
          <w:p w14:paraId="42411774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Which equipment replaced EQ-101?</w:t>
            </w:r>
          </w:p>
        </w:tc>
        <w:tc>
          <w:tcPr>
            <w:tcW w:w="0" w:type="auto"/>
            <w:vAlign w:val="center"/>
            <w:hideMark/>
          </w:tcPr>
          <w:p w14:paraId="562D830C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 xml:space="preserve">Find a resource assignment explicitly marked </w:t>
            </w:r>
            <w:proofErr w:type="spellStart"/>
            <w:r w:rsidRPr="00A049B9">
              <w:rPr>
                <w:sz w:val="22"/>
                <w:lang w:val="en-IN"/>
              </w:rPr>
              <w:t>assignmentType</w:t>
            </w:r>
            <w:proofErr w:type="spellEnd"/>
            <w:r w:rsidRPr="00A049B9">
              <w:rPr>
                <w:sz w:val="22"/>
                <w:lang w:val="en-IN"/>
              </w:rPr>
              <w:t xml:space="preserve"> = REPLACEMENT with </w:t>
            </w:r>
            <w:proofErr w:type="spellStart"/>
            <w:r w:rsidRPr="00A049B9">
              <w:rPr>
                <w:sz w:val="22"/>
                <w:lang w:val="en-IN"/>
              </w:rPr>
              <w:t>changeFrom</w:t>
            </w:r>
            <w:proofErr w:type="spellEnd"/>
            <w:r w:rsidRPr="00A049B9">
              <w:rPr>
                <w:sz w:val="22"/>
                <w:lang w:val="en-IN"/>
              </w:rPr>
              <w:t xml:space="preserve"> = EQ-101; return the replacement equipment.</w:t>
            </w:r>
          </w:p>
        </w:tc>
      </w:tr>
      <w:tr w:rsidR="00A049B9" w:rsidRPr="00A049B9" w14:paraId="3FC98A43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6009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A9AF090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Which Work Orders are affected by EQ-101 downtime?</w:t>
            </w:r>
          </w:p>
        </w:tc>
        <w:tc>
          <w:tcPr>
            <w:tcW w:w="0" w:type="auto"/>
            <w:vAlign w:val="center"/>
            <w:hideMark/>
          </w:tcPr>
          <w:p w14:paraId="550BC676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Equipment → resource assignment → operation execution → WO-Operation → Work Order, restricted to the relevant downtime/execution context.</w:t>
            </w:r>
          </w:p>
        </w:tc>
      </w:tr>
      <w:tr w:rsidR="00A049B9" w:rsidRPr="00A049B9" w14:paraId="2DAC9EC7" w14:textId="77777777" w:rsidTr="00A04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0DAC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b/>
                <w:bCs/>
                <w:sz w:val="22"/>
                <w:lang w:val="en-IN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2F7B5774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Which Sales Orders are exposed to the execution problem?</w:t>
            </w:r>
          </w:p>
        </w:tc>
        <w:tc>
          <w:tcPr>
            <w:tcW w:w="0" w:type="auto"/>
            <w:vAlign w:val="center"/>
            <w:hideMark/>
          </w:tcPr>
          <w:p w14:paraId="29D6BA0F" w14:textId="77777777" w:rsidR="00A049B9" w:rsidRPr="00A049B9" w:rsidRDefault="00A049B9" w:rsidP="00A049B9">
            <w:pPr>
              <w:rPr>
                <w:sz w:val="22"/>
                <w:lang w:val="en-IN"/>
              </w:rPr>
            </w:pPr>
            <w:r w:rsidRPr="00A049B9">
              <w:rPr>
                <w:sz w:val="22"/>
                <w:lang w:val="en-IN"/>
              </w:rPr>
              <w:t>Execution problem → affected operation execution → WO-Operation → Work Order → existing Sales Order/customer relationships.</w:t>
            </w:r>
          </w:p>
        </w:tc>
      </w:tr>
    </w:tbl>
    <w:p w14:paraId="1CBBB568" w14:textId="77777777" w:rsidR="00773C80" w:rsidRDefault="00773C80"/>
    <w:p w14:paraId="738BD718" w14:textId="79055B4A" w:rsidR="00A5165D" w:rsidRPr="00A049B9" w:rsidRDefault="00A5165D" w:rsidP="00A5165D">
      <w:pPr>
        <w:pStyle w:val="Heading1"/>
      </w:pPr>
      <w:r>
        <w:t>1</w:t>
      </w:r>
      <w:r w:rsidR="000A443C">
        <w:t>8</w:t>
      </w:r>
      <w:r>
        <w:t xml:space="preserve">. </w:t>
      </w:r>
      <w:r w:rsidRPr="00A5165D">
        <w:t>Collective Intelligence Integration</w:t>
      </w:r>
    </w:p>
    <w:p w14:paraId="63F7F152" w14:textId="77777777" w:rsidR="00A5165D" w:rsidRPr="000A443C" w:rsidRDefault="00A5165D" w:rsidP="00A5165D">
      <w:pPr>
        <w:rPr>
          <w:sz w:val="22"/>
          <w:lang w:val="en-IN"/>
        </w:rPr>
      </w:pPr>
      <w:r w:rsidRPr="000A443C">
        <w:rPr>
          <w:sz w:val="22"/>
          <w:lang w:val="en-IN"/>
        </w:rPr>
        <w:t xml:space="preserve">When </w:t>
      </w:r>
      <w:r w:rsidRPr="000A443C">
        <w:rPr>
          <w:b/>
          <w:bCs/>
          <w:sz w:val="22"/>
          <w:lang w:val="en-IN"/>
        </w:rPr>
        <w:t>Asset Intelligence, Digital Twin (DT), and MES Execution Intelligence</w:t>
      </w:r>
      <w:r w:rsidRPr="000A443C">
        <w:rPr>
          <w:sz w:val="22"/>
          <w:lang w:val="en-IN"/>
        </w:rPr>
        <w:t xml:space="preserve"> are enabled together, MIAE can correlate asset condition, digital-twin context, and shop-floor execution to provide a unified understanding of </w:t>
      </w:r>
      <w:r w:rsidRPr="000A443C">
        <w:rPr>
          <w:b/>
          <w:bCs/>
          <w:sz w:val="22"/>
          <w:lang w:val="en-IN"/>
        </w:rPr>
        <w:t>what is happening, why it is happening, and what business impact it may have</w:t>
      </w:r>
      <w:r w:rsidRPr="000A443C">
        <w:rPr>
          <w:sz w:val="22"/>
          <w:lang w:val="en-IN"/>
        </w:rPr>
        <w:t>.</w:t>
      </w:r>
    </w:p>
    <w:p w14:paraId="39F1C9F4" w14:textId="77777777" w:rsidR="00A5165D" w:rsidRPr="000A443C" w:rsidRDefault="00A5165D" w:rsidP="00A5165D">
      <w:pPr>
        <w:rPr>
          <w:sz w:val="22"/>
          <w:lang w:val="en-IN"/>
        </w:rPr>
      </w:pPr>
      <w:r w:rsidRPr="000A443C">
        <w:rPr>
          <w:sz w:val="22"/>
          <w:lang w:val="en-IN"/>
        </w:rPr>
        <w:t>Each intelligence capability contributes a different perspective: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7738"/>
      </w:tblGrid>
      <w:tr w:rsidR="00A5165D" w:rsidRPr="000A443C" w14:paraId="45585B48" w14:textId="77777777" w:rsidTr="000A4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D7674" w14:textId="77777777" w:rsidR="00A5165D" w:rsidRPr="000A443C" w:rsidRDefault="00A5165D" w:rsidP="000A443C">
            <w:pPr>
              <w:jc w:val="center"/>
              <w:rPr>
                <w:b/>
                <w:bCs/>
                <w:sz w:val="22"/>
                <w:lang w:val="en-IN"/>
              </w:rPr>
            </w:pPr>
            <w:r w:rsidRPr="000A443C">
              <w:rPr>
                <w:b/>
                <w:bCs/>
                <w:sz w:val="22"/>
                <w:lang w:val="en-IN"/>
              </w:rPr>
              <w:t>Intelligence capability</w:t>
            </w:r>
          </w:p>
        </w:tc>
        <w:tc>
          <w:tcPr>
            <w:tcW w:w="0" w:type="auto"/>
            <w:vAlign w:val="center"/>
            <w:hideMark/>
          </w:tcPr>
          <w:p w14:paraId="4A15E754" w14:textId="483423AE" w:rsidR="00A5165D" w:rsidRPr="000A443C" w:rsidRDefault="00A5165D" w:rsidP="000A443C">
            <w:pPr>
              <w:jc w:val="center"/>
              <w:rPr>
                <w:b/>
                <w:bCs/>
                <w:sz w:val="22"/>
                <w:lang w:val="en-IN"/>
              </w:rPr>
            </w:pPr>
            <w:r w:rsidRPr="000A443C">
              <w:rPr>
                <w:b/>
                <w:bCs/>
                <w:sz w:val="22"/>
                <w:lang w:val="en-IN"/>
              </w:rPr>
              <w:t xml:space="preserve">Primary </w:t>
            </w:r>
            <w:r w:rsidR="000A443C">
              <w:rPr>
                <w:b/>
                <w:bCs/>
                <w:sz w:val="22"/>
                <w:lang w:val="en-IN"/>
              </w:rPr>
              <w:t>ability</w:t>
            </w:r>
          </w:p>
        </w:tc>
      </w:tr>
      <w:tr w:rsidR="00A5165D" w:rsidRPr="000A443C" w14:paraId="44FACC2D" w14:textId="77777777" w:rsidTr="000A4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A3DC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b/>
                <w:bCs/>
                <w:sz w:val="22"/>
                <w:lang w:val="en-IN"/>
              </w:rPr>
              <w:t>Asset Intelligence</w:t>
            </w:r>
          </w:p>
        </w:tc>
        <w:tc>
          <w:tcPr>
            <w:tcW w:w="0" w:type="auto"/>
            <w:vAlign w:val="center"/>
            <w:hideMark/>
          </w:tcPr>
          <w:p w14:paraId="05450C70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sz w:val="22"/>
                <w:lang w:val="en-IN"/>
              </w:rPr>
              <w:t>What is the state/impact of the manufacturing asset?</w:t>
            </w:r>
          </w:p>
        </w:tc>
      </w:tr>
      <w:tr w:rsidR="00A5165D" w:rsidRPr="000A443C" w14:paraId="3AE023FA" w14:textId="77777777" w:rsidTr="000A4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A99F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b/>
                <w:bCs/>
                <w:sz w:val="22"/>
                <w:lang w:val="en-IN"/>
              </w:rPr>
              <w:t>Digital Twin</w:t>
            </w:r>
          </w:p>
        </w:tc>
        <w:tc>
          <w:tcPr>
            <w:tcW w:w="0" w:type="auto"/>
            <w:vAlign w:val="center"/>
            <w:hideMark/>
          </w:tcPr>
          <w:p w14:paraId="5DB31958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sz w:val="22"/>
                <w:lang w:val="en-IN"/>
              </w:rPr>
              <w:t>What is the asset's operational context and relationship to the manufacturing environment?</w:t>
            </w:r>
          </w:p>
        </w:tc>
      </w:tr>
      <w:tr w:rsidR="00A5165D" w:rsidRPr="000A443C" w14:paraId="10CE2BA3" w14:textId="77777777" w:rsidTr="000A4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13F3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b/>
                <w:bCs/>
                <w:sz w:val="22"/>
                <w:lang w:val="en-IN"/>
              </w:rPr>
              <w:t>MES Execution Intelligence</w:t>
            </w:r>
          </w:p>
        </w:tc>
        <w:tc>
          <w:tcPr>
            <w:tcW w:w="0" w:type="auto"/>
            <w:vAlign w:val="center"/>
            <w:hideMark/>
          </w:tcPr>
          <w:p w14:paraId="46F71ADB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sz w:val="22"/>
                <w:lang w:val="en-IN"/>
              </w:rPr>
              <w:t>What is actually being executed on the shop floor?</w:t>
            </w:r>
          </w:p>
        </w:tc>
      </w:tr>
      <w:tr w:rsidR="00A5165D" w:rsidRPr="000A443C" w14:paraId="26E1051F" w14:textId="77777777" w:rsidTr="000A4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CB27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b/>
                <w:bCs/>
                <w:sz w:val="22"/>
                <w:lang w:val="en-IN"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78BA872F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sz w:val="22"/>
                <w:lang w:val="en-IN"/>
              </w:rPr>
              <w:t>What manufacturing and business entities are affected?</w:t>
            </w:r>
          </w:p>
        </w:tc>
      </w:tr>
      <w:tr w:rsidR="00A5165D" w:rsidRPr="000A443C" w14:paraId="0BC83857" w14:textId="77777777" w:rsidTr="000A4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313C" w14:textId="4CFB7AF4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b/>
                <w:bCs/>
                <w:sz w:val="22"/>
                <w:lang w:val="en-IN"/>
              </w:rPr>
              <w:t>Copilot</w:t>
            </w:r>
            <w:r w:rsidR="00253DF4">
              <w:rPr>
                <w:b/>
                <w:bCs/>
                <w:sz w:val="22"/>
                <w:lang w:val="en-IN"/>
              </w:rPr>
              <w:t xml:space="preserve"> NextGen</w:t>
            </w:r>
          </w:p>
        </w:tc>
        <w:tc>
          <w:tcPr>
            <w:tcW w:w="0" w:type="auto"/>
            <w:vAlign w:val="center"/>
            <w:hideMark/>
          </w:tcPr>
          <w:p w14:paraId="67037C66" w14:textId="77777777" w:rsidR="00A5165D" w:rsidRPr="000A443C" w:rsidRDefault="00A5165D" w:rsidP="00A5165D">
            <w:pPr>
              <w:rPr>
                <w:sz w:val="22"/>
                <w:lang w:val="en-IN"/>
              </w:rPr>
            </w:pPr>
            <w:r w:rsidRPr="000A443C">
              <w:rPr>
                <w:sz w:val="22"/>
                <w:lang w:val="en-IN"/>
              </w:rPr>
              <w:t>How should these results be combined to answer the user's question?</w:t>
            </w:r>
          </w:p>
        </w:tc>
      </w:tr>
    </w:tbl>
    <w:p w14:paraId="4E7863AB" w14:textId="77777777" w:rsidR="00A5165D" w:rsidRDefault="00A5165D"/>
    <w:p w14:paraId="682B0EAD" w14:textId="77777777" w:rsidR="00773C80" w:rsidRDefault="00000000">
      <w:pPr>
        <w:jc w:val="center"/>
      </w:pPr>
      <w:r>
        <w:rPr>
          <w:b/>
        </w:rPr>
        <w:t>End of Requirement Document</w:t>
      </w:r>
    </w:p>
    <w:sectPr w:rsidR="00773C8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5755D1"/>
    <w:multiLevelType w:val="multilevel"/>
    <w:tmpl w:val="EEE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96867">
    <w:abstractNumId w:val="8"/>
  </w:num>
  <w:num w:numId="2" w16cid:durableId="563108885">
    <w:abstractNumId w:val="6"/>
  </w:num>
  <w:num w:numId="3" w16cid:durableId="695422937">
    <w:abstractNumId w:val="5"/>
  </w:num>
  <w:num w:numId="4" w16cid:durableId="198511909">
    <w:abstractNumId w:val="4"/>
  </w:num>
  <w:num w:numId="5" w16cid:durableId="1792280366">
    <w:abstractNumId w:val="7"/>
  </w:num>
  <w:num w:numId="6" w16cid:durableId="1603688558">
    <w:abstractNumId w:val="3"/>
  </w:num>
  <w:num w:numId="7" w16cid:durableId="553735004">
    <w:abstractNumId w:val="2"/>
  </w:num>
  <w:num w:numId="8" w16cid:durableId="1066344081">
    <w:abstractNumId w:val="1"/>
  </w:num>
  <w:num w:numId="9" w16cid:durableId="910778060">
    <w:abstractNumId w:val="0"/>
  </w:num>
  <w:num w:numId="10" w16cid:durableId="329525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B3"/>
    <w:rsid w:val="00014B80"/>
    <w:rsid w:val="0002053C"/>
    <w:rsid w:val="00023359"/>
    <w:rsid w:val="00034616"/>
    <w:rsid w:val="000417BC"/>
    <w:rsid w:val="00047AC7"/>
    <w:rsid w:val="0006063C"/>
    <w:rsid w:val="00095128"/>
    <w:rsid w:val="000A0743"/>
    <w:rsid w:val="000A20DC"/>
    <w:rsid w:val="000A2964"/>
    <w:rsid w:val="000A443C"/>
    <w:rsid w:val="000A4C48"/>
    <w:rsid w:val="000D5447"/>
    <w:rsid w:val="000D73E2"/>
    <w:rsid w:val="000E4DF2"/>
    <w:rsid w:val="000E5625"/>
    <w:rsid w:val="00131C7A"/>
    <w:rsid w:val="0013436B"/>
    <w:rsid w:val="00135BCE"/>
    <w:rsid w:val="001360DA"/>
    <w:rsid w:val="0015074B"/>
    <w:rsid w:val="00153722"/>
    <w:rsid w:val="00156EAA"/>
    <w:rsid w:val="00164CDA"/>
    <w:rsid w:val="001A2D89"/>
    <w:rsid w:val="001B57C5"/>
    <w:rsid w:val="001D721B"/>
    <w:rsid w:val="002016FF"/>
    <w:rsid w:val="002247EC"/>
    <w:rsid w:val="00253DF4"/>
    <w:rsid w:val="00282A84"/>
    <w:rsid w:val="0029639D"/>
    <w:rsid w:val="002B1FE3"/>
    <w:rsid w:val="00304264"/>
    <w:rsid w:val="00310787"/>
    <w:rsid w:val="00314758"/>
    <w:rsid w:val="00326F90"/>
    <w:rsid w:val="00347CD8"/>
    <w:rsid w:val="00355A43"/>
    <w:rsid w:val="00373E30"/>
    <w:rsid w:val="00382402"/>
    <w:rsid w:val="003A0899"/>
    <w:rsid w:val="003A57BE"/>
    <w:rsid w:val="003B56BE"/>
    <w:rsid w:val="003B5742"/>
    <w:rsid w:val="003B7752"/>
    <w:rsid w:val="003B7F8C"/>
    <w:rsid w:val="003D3F90"/>
    <w:rsid w:val="003E62AB"/>
    <w:rsid w:val="003F1DAD"/>
    <w:rsid w:val="003F3649"/>
    <w:rsid w:val="003F7ADB"/>
    <w:rsid w:val="0042076B"/>
    <w:rsid w:val="00424785"/>
    <w:rsid w:val="00424974"/>
    <w:rsid w:val="004527CF"/>
    <w:rsid w:val="00454B07"/>
    <w:rsid w:val="0045546B"/>
    <w:rsid w:val="00483EBE"/>
    <w:rsid w:val="004963A6"/>
    <w:rsid w:val="004B28FF"/>
    <w:rsid w:val="004B3A3D"/>
    <w:rsid w:val="004C7BEB"/>
    <w:rsid w:val="004D3EBA"/>
    <w:rsid w:val="004F1EE9"/>
    <w:rsid w:val="00514CAF"/>
    <w:rsid w:val="00533EE6"/>
    <w:rsid w:val="00536B91"/>
    <w:rsid w:val="005417F2"/>
    <w:rsid w:val="00550018"/>
    <w:rsid w:val="00590968"/>
    <w:rsid w:val="005938E1"/>
    <w:rsid w:val="005A0339"/>
    <w:rsid w:val="005A0A88"/>
    <w:rsid w:val="005B32C8"/>
    <w:rsid w:val="005B36E5"/>
    <w:rsid w:val="005B548E"/>
    <w:rsid w:val="005D6D1D"/>
    <w:rsid w:val="005E4377"/>
    <w:rsid w:val="005F3A0D"/>
    <w:rsid w:val="0062753C"/>
    <w:rsid w:val="006308CE"/>
    <w:rsid w:val="00635D42"/>
    <w:rsid w:val="006637A6"/>
    <w:rsid w:val="0067185B"/>
    <w:rsid w:val="00676C16"/>
    <w:rsid w:val="006D4A8F"/>
    <w:rsid w:val="006E0ADB"/>
    <w:rsid w:val="006F443C"/>
    <w:rsid w:val="00711273"/>
    <w:rsid w:val="00716631"/>
    <w:rsid w:val="0072159E"/>
    <w:rsid w:val="00773C80"/>
    <w:rsid w:val="00773E32"/>
    <w:rsid w:val="00782F99"/>
    <w:rsid w:val="0078527F"/>
    <w:rsid w:val="00797814"/>
    <w:rsid w:val="007D29A0"/>
    <w:rsid w:val="007D29B5"/>
    <w:rsid w:val="007E51A7"/>
    <w:rsid w:val="00806954"/>
    <w:rsid w:val="008419C4"/>
    <w:rsid w:val="008459A6"/>
    <w:rsid w:val="00861B0E"/>
    <w:rsid w:val="0088076A"/>
    <w:rsid w:val="008935EF"/>
    <w:rsid w:val="0089466F"/>
    <w:rsid w:val="008B6529"/>
    <w:rsid w:val="008B7B76"/>
    <w:rsid w:val="008D7F39"/>
    <w:rsid w:val="008E5251"/>
    <w:rsid w:val="008F4BAE"/>
    <w:rsid w:val="008F7CC1"/>
    <w:rsid w:val="00902A23"/>
    <w:rsid w:val="00926CD2"/>
    <w:rsid w:val="0097738F"/>
    <w:rsid w:val="00997E7F"/>
    <w:rsid w:val="009A351D"/>
    <w:rsid w:val="009C7A7B"/>
    <w:rsid w:val="009D1FA0"/>
    <w:rsid w:val="009E540E"/>
    <w:rsid w:val="009F3DFA"/>
    <w:rsid w:val="00A049B9"/>
    <w:rsid w:val="00A11A2A"/>
    <w:rsid w:val="00A33869"/>
    <w:rsid w:val="00A5009F"/>
    <w:rsid w:val="00A5165D"/>
    <w:rsid w:val="00A90691"/>
    <w:rsid w:val="00AA1D8D"/>
    <w:rsid w:val="00AA4507"/>
    <w:rsid w:val="00AC1077"/>
    <w:rsid w:val="00AE4B0A"/>
    <w:rsid w:val="00AF227D"/>
    <w:rsid w:val="00B1154D"/>
    <w:rsid w:val="00B17F31"/>
    <w:rsid w:val="00B31D74"/>
    <w:rsid w:val="00B33BD4"/>
    <w:rsid w:val="00B47730"/>
    <w:rsid w:val="00B51788"/>
    <w:rsid w:val="00B71CA8"/>
    <w:rsid w:val="00B820C7"/>
    <w:rsid w:val="00BB7A2D"/>
    <w:rsid w:val="00BF3D66"/>
    <w:rsid w:val="00BF79C9"/>
    <w:rsid w:val="00C5403C"/>
    <w:rsid w:val="00C57692"/>
    <w:rsid w:val="00C63F05"/>
    <w:rsid w:val="00C7191F"/>
    <w:rsid w:val="00C71B66"/>
    <w:rsid w:val="00CA33B1"/>
    <w:rsid w:val="00CB0664"/>
    <w:rsid w:val="00CB40CF"/>
    <w:rsid w:val="00CF2D0A"/>
    <w:rsid w:val="00D0001D"/>
    <w:rsid w:val="00D247B7"/>
    <w:rsid w:val="00D456C7"/>
    <w:rsid w:val="00D507D6"/>
    <w:rsid w:val="00D539BF"/>
    <w:rsid w:val="00DA3920"/>
    <w:rsid w:val="00DA3A55"/>
    <w:rsid w:val="00DC46CD"/>
    <w:rsid w:val="00DD34AA"/>
    <w:rsid w:val="00DE7039"/>
    <w:rsid w:val="00E2533D"/>
    <w:rsid w:val="00E53FDB"/>
    <w:rsid w:val="00E60075"/>
    <w:rsid w:val="00E6182A"/>
    <w:rsid w:val="00E67586"/>
    <w:rsid w:val="00E71F37"/>
    <w:rsid w:val="00E81D4D"/>
    <w:rsid w:val="00E90082"/>
    <w:rsid w:val="00E92A9F"/>
    <w:rsid w:val="00ED727F"/>
    <w:rsid w:val="00EF6DFD"/>
    <w:rsid w:val="00EF7DE6"/>
    <w:rsid w:val="00F10D4A"/>
    <w:rsid w:val="00F32C69"/>
    <w:rsid w:val="00F32E37"/>
    <w:rsid w:val="00F35969"/>
    <w:rsid w:val="00F35BBF"/>
    <w:rsid w:val="00F43044"/>
    <w:rsid w:val="00F5305E"/>
    <w:rsid w:val="00F530CE"/>
    <w:rsid w:val="00FA6A9C"/>
    <w:rsid w:val="00FC56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9DF5B"/>
  <w14:defaultImageDpi w14:val="300"/>
  <w15:docId w15:val="{97C281D9-3537-4825-84CB-575BB1FE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3573</TotalTime>
  <Pages>20</Pages>
  <Words>4462</Words>
  <Characters>25439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Sikri</cp:lastModifiedBy>
  <cp:revision>170</cp:revision>
  <dcterms:created xsi:type="dcterms:W3CDTF">2013-12-23T23:15:00Z</dcterms:created>
  <dcterms:modified xsi:type="dcterms:W3CDTF">2026-08-21T13:39:00Z</dcterms:modified>
  <cp:category/>
</cp:coreProperties>
</file>